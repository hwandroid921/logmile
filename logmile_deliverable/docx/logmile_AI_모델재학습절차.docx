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logmile_AI_모델재학습절차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logmile AI 모델 재학습 절차</w:t>
      </w:r>
    </w:p>
    <w:p>
      <w:pPr>
        <w:ind w:left="360"/>
      </w:pPr>
      <w:r>
        <w:rPr>
          <w:i/>
          <w:color w:val="486581"/>
        </w:rPr>
        <w:t>프로젝트명: logmile</w:t>
      </w:r>
    </w:p>
    <w:p>
      <w:pPr>
        <w:ind w:left="360"/>
      </w:pPr>
      <w:r>
        <w:rPr>
          <w:i/>
          <w:color w:val="486581"/>
        </w:rPr>
        <w:t>문서 목적: 번호판 탐지 모델 재학습, 검증, 프로젝트 반영 절차 정리</w:t>
      </w:r>
    </w:p>
    <w:p>
      <w:pPr>
        <w:ind w:left="360"/>
      </w:pPr>
      <w:r>
        <w:rPr>
          <w:i/>
          <w:color w:val="486581"/>
        </w:rPr>
        <w:t>기준 모델: YOLO11n + EasyOCR</w:t>
      </w:r>
    </w:p>
    <w:p>
      <w:pPr>
        <w:ind w:left="360"/>
      </w:pPr>
      <w:r>
        <w:rPr>
          <w:i/>
          <w:color w:val="486581"/>
        </w:rPr>
        <w:t>작성일: 2026.05.06</w:t>
      </w:r>
    </w:p>
    <w:p/>
    <w:p>
      <w:pPr>
        <w:pStyle w:val="Heading2"/>
      </w:pPr>
      <w:r>
        <w:t>1. 재학습 목적</w:t>
      </w:r>
    </w:p>
    <w:p>
      <w:r>
        <w:t>logmile 프로젝트의 번호판 인식 기능은 다음 흐름으로 동작한다.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입력 이미지/영상 프레임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→ YOLO11 번호판 영역 탐지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→ 번호판 영역 crop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→ EasyOCR 문자 인식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→ 번호판 문자열 정규화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→ Spring Boot 운행/관측 데이터와 연동</w:t>
      </w:r>
    </w:p>
    <w:p/>
    <w:p>
      <w:r>
        <w:t>재학습은 YOLO11 번호판 탐지 모델의 성능을 개선하고, 실제 프로젝트에서 사용할 수 있는 모델 파일을 생성하기 위해 수행한다.</w:t>
      </w:r>
    </w:p>
    <w:p/>
    <w:p>
      <w:pPr>
        <w:pStyle w:val="Heading2"/>
      </w:pPr>
      <w:r>
        <w:t>2. 재학습 대상 범위</w:t>
      </w:r>
    </w:p>
    <w:p>
      <w:pPr>
        <w:pStyle w:val="Heading3"/>
      </w:pPr>
      <w:r>
        <w:t>2.1 포함 범위</w:t>
      </w:r>
    </w:p>
    <w:p>
      <w:pPr>
        <w:pStyle w:val="ListBullet"/>
      </w:pPr>
      <w:r>
        <w:t>번호판 영역 탐지 모델 학습</w:t>
      </w:r>
    </w:p>
    <w:p>
      <w:pPr>
        <w:pStyle w:val="ListBullet"/>
      </w:pPr>
      <w:r>
        <w:t>데이터셋 라벨 형식 검증</w:t>
      </w:r>
    </w:p>
    <w:p>
      <w:pPr>
        <w:pStyle w:val="ListBullet"/>
      </w:pPr>
      <w:r>
        <w:t>polygon 라벨을 YOLO bbox 라벨로 변환</w:t>
      </w:r>
    </w:p>
    <w:p>
      <w:pPr>
        <w:pStyle w:val="ListBullet"/>
      </w:pPr>
      <w:r>
        <w:t>train / val / test 기준 성능 검증</w:t>
      </w:r>
    </w:p>
    <w:p>
      <w:pPr>
        <w:pStyle w:val="ListBullet"/>
      </w:pPr>
      <w:r>
        <w:t>프로젝트 적용용 best.pt 모델 생성</w:t>
      </w:r>
    </w:p>
    <w:p>
      <w:pPr>
        <w:pStyle w:val="ListBullet"/>
      </w:pPr>
      <w:r>
        <w:t>FastAPI 모델 로드 확인</w:t>
      </w:r>
    </w:p>
    <w:p>
      <w:pPr>
        <w:pStyle w:val="Heading3"/>
      </w:pPr>
      <w:r>
        <w:t>2.2 제외 범위</w:t>
      </w:r>
    </w:p>
    <w:p>
      <w:pPr>
        <w:pStyle w:val="ListBullet"/>
      </w:pPr>
      <w:r>
        <w:t>번호판 문자 OCR 모델 자체 학습</w:t>
      </w:r>
    </w:p>
    <w:p>
      <w:pPr>
        <w:pStyle w:val="ListBullet"/>
      </w:pPr>
      <w:r>
        <w:t>EasyOCR 내부 모델 재학습</w:t>
      </w:r>
    </w:p>
    <w:p>
      <w:pPr>
        <w:pStyle w:val="ListBullet"/>
      </w:pPr>
      <w:r>
        <w:t>실제 도로 CCTV 연동</w:t>
      </w:r>
    </w:p>
    <w:p>
      <w:pPr>
        <w:pStyle w:val="ListBullet"/>
      </w:pPr>
      <w:r>
        <w:t>Spring Boot 관측 이벤트 저장 로직 구현</w:t>
      </w:r>
    </w:p>
    <w:p>
      <w:pPr>
        <w:pStyle w:val="ListBullet"/>
      </w:pPr>
      <w:r>
        <w:t>모델 가중치 Git 커밋</w:t>
      </w:r>
    </w:p>
    <w:p>
      <w:r>
        <w:t>EasyOCR은 학습 대상이 아니라, YOLO로 crop된 번호판 이미지의 문자 판독 모듈로 사용한다.</w:t>
      </w:r>
    </w:p>
    <w:p/>
    <w:p>
      <w:pPr>
        <w:pStyle w:val="Heading2"/>
      </w:pPr>
      <w:r>
        <w:t>3. 브랜치 전략</w:t>
      </w:r>
    </w:p>
    <w:p>
      <w:r>
        <w:t>모델 재학습은 AI 브랜치 흐름에 맞춰 진행한다.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feature/ai-model-dataset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→ feature/ai-model-training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→ feature/ai-model-evaluation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→ feature/ai-ocr-license-plate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→ feature/ai-ocr-observation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역할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`feature/ai-model-dataset`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데이터셋 구조, 라벨 기준, data.yaml 관리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`feature/ai-model-training`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학습 스크립트, 학습 옵션, 모델 생성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`feature/ai-model-evaluation`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mAP, Precision, Recall, 추론 속도 검증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`feature/ai-ocr-license-plate`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FastAPI 모델 적용 및 OCR 연계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`feature/ai-ocr-observation`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출발/도착, 고속도로, 휴게소 관측 로직 연계</w:t>
            </w:r>
          </w:p>
        </w:tc>
      </w:tr>
    </w:tbl>
    <w:p/>
    <w:p/>
    <w:p>
      <w:pPr>
        <w:pStyle w:val="Heading2"/>
      </w:pPr>
      <w:r>
        <w:t>4. 데이터셋 준비</w:t>
      </w:r>
    </w:p>
    <w:p>
      <w:pPr>
        <w:pStyle w:val="Heading3"/>
      </w:pPr>
      <w:r>
        <w:t>4.1 기본 구조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logmile_ai/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dataset/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images/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train/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val/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test/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labels/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train/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val/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test/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data.yaml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classes.txt</w:t>
      </w:r>
    </w:p>
    <w:p/>
    <w:p>
      <w:pPr>
        <w:pStyle w:val="Heading3"/>
      </w:pPr>
      <w:r>
        <w:t>4.2 데이터셋 설정 파일</w:t>
      </w:r>
    </w:p>
    <w:p>
      <w:r>
        <w:t>data.yaml 기본 형식은 다음과 같다.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path: ./dataset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train: images/train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val: images/val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test: images/test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nc: 1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names: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 license_plate</w:t>
      </w:r>
    </w:p>
    <w:p/>
    <w:p>
      <w:r>
        <w:t>프로젝트의 1차 목표는 번호판 영역 탐지이므로 class는 license_plate 1개로 둔다.</w:t>
      </w:r>
    </w:p>
    <w:p/>
    <w:p>
      <w:pPr>
        <w:pStyle w:val="Heading2"/>
      </w:pPr>
      <w:r>
        <w:t>5. 데이터셋 검증</w:t>
      </w:r>
    </w:p>
    <w:p>
      <w:r>
        <w:t>학습 전 반드시 아래 항목을 확인한다.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검증 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이미지/라벨 개수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이미지 파일과 라벨 파일이 1:1로 매칭되는지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라벨 형식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YOLO bbox 또는 polygon 형식 여부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좌표 범위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모든 좌표가 0.0 이상 1.0 이하인지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class id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`0`만 사용하는지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빈 라벨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번호판이 없는 negative sample인지 확인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train/val/test 분리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같은 이미지 또는 연속 프레임 중복 여부 확인</w:t>
            </w:r>
          </w:p>
        </w:tc>
      </w:tr>
    </w:tbl>
    <w:p/>
    <w:p>
      <w:pPr>
        <w:pStyle w:val="Heading3"/>
      </w:pPr>
      <w:r>
        <w:t>5.1 현재 확보 데이터 기준</w:t>
      </w:r>
    </w:p>
    <w:p>
      <w:r>
        <w:t>2026.05.06 기준 확보 데이터셋은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split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이미지 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라벨 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train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3150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3150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val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900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900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test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450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450</w:t>
            </w:r>
          </w:p>
        </w:tc>
      </w:tr>
    </w:tbl>
    <w:p/>
    <w:p>
      <w:pPr>
        <w:pStyle w:val="Heading3"/>
      </w:pPr>
      <w:r>
        <w:t>5.2 라벨 형식 이슈</w:t>
      </w:r>
    </w:p>
    <w:p>
      <w:r>
        <w:t>확보된 데이터셋 일부 라벨은 YOLO bbox 형식이 아니라 polygon 형식으로 확인되었다.</w:t>
      </w:r>
    </w:p>
    <w:p>
      <w:r>
        <w:t>YOLO bbox 형식: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class_id x_center y_center width height</w:t>
      </w:r>
    </w:p>
    <w:p/>
    <w:p>
      <w:r>
        <w:t>polygon 형식: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class_id x1 y1 x2 y2 x3 y3 ...</w:t>
      </w:r>
    </w:p>
    <w:p/>
    <w:p>
      <w:r>
        <w:t>번호판 탐지 모델은 bbox 기반으로 학습하므로 polygon 라벨은 bbox로 변환해야 한다.</w:t>
      </w:r>
    </w:p>
    <w:p/>
    <w:p>
      <w:pPr>
        <w:pStyle w:val="Heading2"/>
      </w:pPr>
      <w:r>
        <w:t>6. Polygon 라벨을 Bbox 라벨로 변환</w:t>
      </w:r>
    </w:p>
    <w:p>
      <w:r>
        <w:t>원본 데이터셋은 보존하고, 학습용 변환 데이터셋을 별도로 생성한다.</w:t>
      </w:r>
    </w:p>
    <w:p>
      <w:r>
        <w:t>권장 생성 위치: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logmile_ai/runs/datasets/license_plate_detect/</w:t>
      </w:r>
    </w:p>
    <w:p/>
    <w:p>
      <w:r>
        <w:t>변환 방식: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polygon x 좌표 중 최소값 → x_min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polygon x 좌표 중 최대값 → x_max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polygon y 좌표 중 최소값 → y_min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polygon y 좌표 중 최대값 → y_max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x_center = (x_min + x_max) / 2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y_center = (y_min + y_max) / 2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width    = x_max - x_min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height   = y_max - y_min</w:t>
      </w:r>
    </w:p>
    <w:p/>
    <w:p>
      <w:r>
        <w:t>변환 후 구조: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runs/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datasets/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license_plate_detect/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images/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train/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val/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test/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labels/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train/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val/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test/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data.yaml</w:t>
      </w:r>
    </w:p>
    <w:p/>
    <w:p>
      <w:r>
        <w:t>변환 후에는 bbox 라벨 검증을 다시 수행한다.</w:t>
      </w:r>
    </w:p>
    <w:p/>
    <w:p>
      <w:pPr>
        <w:pStyle w:val="Heading2"/>
      </w:pPr>
      <w:r>
        <w:t>7. 학습 환경 구성</w:t>
      </w:r>
    </w:p>
    <w:p>
      <w:pPr>
        <w:pStyle w:val="Heading3"/>
      </w:pPr>
      <w:r>
        <w:t>7.1 가상환경 생성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cd logmile_ai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python -m venv .venv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.\.venv\Scripts\Activate.ps1</w:t>
      </w:r>
    </w:p>
    <w:p/>
    <w:p>
      <w:pPr>
        <w:pStyle w:val="Heading3"/>
      </w:pPr>
      <w:r>
        <w:t>7.2 패키지 설치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pip install --upgrade pip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pip install -r requirements.txt</w:t>
      </w:r>
    </w:p>
    <w:p/>
    <w:p>
      <w:r>
        <w:t>핵심 패키지: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ultralytics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torch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opencv-python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easyocr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fastapi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uvicorn</w:t>
      </w:r>
    </w:p>
    <w:p/>
    <w:p>
      <w:pPr>
        <w:pStyle w:val="Heading3"/>
      </w:pPr>
      <w:r>
        <w:t>7.3 GPU 확인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python -c "import torch; print(torch.cuda.is_available())"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결과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의미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`True`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GPU 학습 가능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`False`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CPU 학습만 가능</w:t>
            </w:r>
          </w:p>
        </w:tc>
      </w:tr>
    </w:tbl>
    <w:p/>
    <w:p>
      <w:r>
        <w:t>CPU 학습은 매우 느리므로 최종 모델 학습은 GPU 환경을 권장한다.</w:t>
      </w:r>
    </w:p>
    <w:p/>
    <w:p>
      <w:pPr>
        <w:pStyle w:val="Heading2"/>
      </w:pPr>
      <w:r>
        <w:t>8. 1차 학습</w:t>
      </w:r>
    </w:p>
    <w:p>
      <w:pPr>
        <w:pStyle w:val="Heading3"/>
      </w:pPr>
      <w:r>
        <w:t>8.1 CPU 확인용 짧은 학습</w:t>
      </w:r>
    </w:p>
    <w:p>
      <w:r>
        <w:t>데이터 경로와 라벨 형식이 정상인지 확인하기 위해 짧은 학습을 먼저 수행한다.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yolo detect train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model=yolo11n.pt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data=runs/datasets/license_plate_detect/data.yaml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epochs=3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imgsz=416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batch=4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device=cpu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workers=0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project=logmile_license_plate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name=yolo11n_cpu_e3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exist_ok=True</w:t>
      </w:r>
    </w:p>
    <w:p/>
    <w:p>
      <w:pPr>
        <w:pStyle w:val="Heading3"/>
      </w:pPr>
      <w:r>
        <w:t>8.2 GPU 권장 학습</w:t>
      </w:r>
    </w:p>
    <w:p>
      <w:r>
        <w:t>최종 후보 모델은 GPU 환경에서 아래 기준으로 재학습한다.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yolo detect train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model=yolo11n.pt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data=runs/datasets/license_plate_detect/data.yaml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epochs=100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imgsz=640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batch=16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device=0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workers=4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project=logmile_license_plate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name=yolo11n_gpu_e100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exist_ok=True</w:t>
      </w:r>
    </w:p>
    <w:p/>
    <w:p>
      <w:r>
        <w:t>GPU 메모리가 부족하면 batch=8 또는 imgsz=512로 낮춘다.</w:t>
      </w:r>
    </w:p>
    <w:p/>
    <w:p>
      <w:pPr>
        <w:pStyle w:val="Heading2"/>
      </w:pPr>
      <w:r>
        <w:t>9. 학습 결과 확인</w:t>
      </w:r>
    </w:p>
    <w:p>
      <w:r>
        <w:t>학습 완료 후 결과는 아래 경로에 생성된다.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logmile_ai/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runs/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detect/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logmile_license_plate/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yolo11n_cpu_e3/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  weights/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    best.pt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    last.pt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  results.csv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  results.png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  confusion_matrix.png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파일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`best.pt`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검증 성능이 가장 좋은 모델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`last.pt`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마지막 epoch 기준 모델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`results.csv`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epoch별 학습 지표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`results.png`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학습 곡선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`confusion_matrix.png`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검증 혼동 행렬</w:t>
            </w:r>
          </w:p>
        </w:tc>
      </w:tr>
    </w:tbl>
    <w:p/>
    <w:p/>
    <w:p>
      <w:pPr>
        <w:pStyle w:val="Heading2"/>
      </w:pPr>
      <w:r>
        <w:t>10. 검증 절차</w:t>
      </w:r>
    </w:p>
    <w:p>
      <w:pPr>
        <w:pStyle w:val="Heading3"/>
      </w:pPr>
      <w:r>
        <w:t>10.1 Validation 성능 확인</w:t>
      </w:r>
    </w:p>
    <w:p>
      <w:r>
        <w:t>학습 과정에서 val split 기준 성능이 자동으로 계산된다.</w:t>
      </w:r>
    </w:p>
    <w:p>
      <w:r>
        <w:t>확인 지표: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Precision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Recall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mAP50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mAP50-95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box_loss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cls_loss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dfl_loss</w:t>
      </w:r>
    </w:p>
    <w:p/>
    <w:p>
      <w:pPr>
        <w:pStyle w:val="Heading3"/>
      </w:pPr>
      <w:r>
        <w:t>10.2 Test split 검증</w:t>
      </w:r>
    </w:p>
    <w:p>
      <w:r>
        <w:t>학습에 직접 사용하지 않은 test split으로 최종 검증한다.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yolo detect val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model=runs/detect/logmile_license_plate/yolo11n_cpu_e3/weights/best.pt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data=runs/datasets/license_plate_detect/data.yaml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split=test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imgsz=416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batch=4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device=cpu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workers=0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project=logmile_license_plate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name=yolo11n_cpu_e3_test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exist_ok=True</w:t>
      </w:r>
    </w:p>
    <w:p/>
    <w:p>
      <w:pPr>
        <w:pStyle w:val="Heading3"/>
      </w:pPr>
      <w:r>
        <w:t>10.3 2026.05.06 1차 학습 결과</w:t>
      </w:r>
    </w:p>
    <w:p>
      <w:r>
        <w:t>CPU 환경에서 3 epoch 학습한 1차 모델 결과는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구분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Precision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Recall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mAP50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mAP50-95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val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0.98767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0.96827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0.98201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0.67095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test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0.992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0.953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0.968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0.645</w:t>
            </w:r>
          </w:p>
        </w:tc>
      </w:tr>
    </w:tbl>
    <w:p/>
    <w:p>
      <w:r>
        <w:t>CPU 기준 test 추론 속도: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preprocess: 3.1ms/image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inference: 280.3ms/image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postprocess: 3.8ms/image</w:t>
      </w:r>
    </w:p>
    <w:p/>
    <w:p>
      <w:r>
        <w:t>해당 수치는 CPU 기준이므로 실제 서버/GPU 환경에서는 달라질 수 있다.</w:t>
      </w:r>
    </w:p>
    <w:p/>
    <w:p>
      <w:pPr>
        <w:pStyle w:val="Heading2"/>
      </w:pPr>
      <w:r>
        <w:t>11. 프로젝트 모델 파일 생성</w:t>
      </w:r>
    </w:p>
    <w:p>
      <w:r>
        <w:t>검증이 완료된 best.pt를 프로젝트 모델 경로로 복사한다.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Copy-Item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-LiteralPath "runs\detect\logmile_license_plate\yolo11n_cpu_e3\weights\best.pt"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-Destination "app\model\license_plate_yolo11n_best.pt"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-Force</w:t>
      </w:r>
    </w:p>
    <w:p/>
    <w:p>
      <w:r>
        <w:t>FastAPI 설정 파일의 기본 모델 경로는 다음 값을 사용한다.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YOLO_MODEL_PATH = "app/model/license_plate_yolo11n_best.pt"</w:t>
      </w:r>
    </w:p>
    <w:p/>
    <w:p>
      <w:r>
        <w:t>.env.example에도 동일하게 반영한다.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YOLO_MODEL_PATH=app/model/license_plate_yolo11n_best.pt</w:t>
      </w:r>
    </w:p>
    <w:p/>
    <w:p/>
    <w:p>
      <w:pPr>
        <w:pStyle w:val="Heading2"/>
      </w:pPr>
      <w:r>
        <w:t>12. 모델 로드 검증</w:t>
      </w:r>
    </w:p>
    <w:p>
      <w:r>
        <w:t>모델 파일이 정상적으로 로드되는지 확인한다.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python -c "from ultralytics import YOLO; m=YOLO('app/model/license_plate_yolo11n_best.pt'); print(m.model.names)"</w:t>
      </w:r>
    </w:p>
    <w:p/>
    <w:p>
      <w:r>
        <w:t>정상 출력: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{0: 'license_plate'}</w:t>
      </w:r>
    </w:p>
    <w:p/>
    <w:p>
      <w:r>
        <w:t>FastAPI 앱 import도 확인한다.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$env:PYTHONPATH='.'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python -c "from app.main import app; print(app.title); print(len(app.routes))"</w:t>
      </w:r>
    </w:p>
    <w:p/>
    <w:p>
      <w:r>
        <w:t>정상 로그: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[YoloService] 모델 로드 완료: app/model/license_plate_yolo11n_best.pt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logmile AI Server</w:t>
      </w:r>
    </w:p>
    <w:p/>
    <w:p/>
    <w:p>
      <w:pPr>
        <w:pStyle w:val="Heading2"/>
      </w:pPr>
      <w:r>
        <w:t>13. 샘플 추론 검증</w:t>
      </w:r>
    </w:p>
    <w:p>
      <w:r>
        <w:t>학습된 모델로 샘플 이미지를 추론한다.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yolo detect predict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model=app/model/license_plate_yolo11n_best.pt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source="runs/datasets/license_plate_detect/images/test/샘플이미지.jpg"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imgsz=416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conf=0.25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device=cpu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project=logmile_license_plate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name=yolo11n_cpu_e3_sample ^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exist_ok=True</w:t>
      </w:r>
    </w:p>
    <w:p/>
    <w:p>
      <w:r>
        <w:t>정상 예시: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1 license_plate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Results saved to runs/detect/logmile_license_plate/yolo11n_cpu_e3_sample</w:t>
      </w:r>
    </w:p>
    <w:p/>
    <w:p/>
    <w:p>
      <w:pPr>
        <w:pStyle w:val="Heading2"/>
      </w:pPr>
      <w:r>
        <w:t>14. Git 관리 기준</w:t>
      </w:r>
    </w:p>
    <w:p>
      <w:r>
        <w:t>다음 파일은 Git에 커밋하지 않는다.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*.pt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*.pth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*.onnx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runs/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.venv/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dataset 원본 이미지 대량 파일</w:t>
      </w:r>
    </w:p>
    <w:p/>
    <w:p>
      <w:r>
        <w:t>Git에 남길 수 있는 항목: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data.yaml 샘플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classes.txt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학습/검증 스크립트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학습 절차 문서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성능 결과 요약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.env.example의 모델 경로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FastAPI 모델 로드 설정</w:t>
      </w:r>
    </w:p>
    <w:p/>
    <w:p/>
    <w:p>
      <w:pPr>
        <w:pStyle w:val="Heading2"/>
      </w:pPr>
      <w:r>
        <w:t>15. 최종 모델 선정 기준</w:t>
      </w:r>
    </w:p>
    <w:p>
      <w:r>
        <w:t>최종 모델은 YOLO 지표만으로 선정하지 않고, 프로젝트 요구사항에 맞춰 다음 기준을 함께 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기준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mAP50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영역 탐지 성공률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Recall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누락 방지 수준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Precision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오탐지 방지 수준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mAP50-95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bbox 품질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추론 속도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실시간/준실시간 처리 가능성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OCR 성공률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EasyOCR까지 연결했을 때 번호판 문자열 인식 성공률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실패 케이스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야간, 원거리, 흐림, CCTV 각도, 휴게소 진입/진출</w:t>
            </w:r>
          </w:p>
        </w:tc>
      </w:tr>
    </w:tbl>
    <w:p/>
    <w:p>
      <w:r>
        <w:t>logmile에서는 최종적으로 다음 조건을 만족하는 모델을 우선 선정한다.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1. 번호판 탐지 누락이 적을 것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2. EasyOCR이 읽기 좋은 crop을 만들 것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3. CPU 또는 서버 환경에서 추론 시간이 과도하지 않을 것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4. 고속도로/휴게소/출발/도착 관측 이미지에 적용 가능할 것</w:t>
      </w:r>
    </w:p>
    <w:p/>
    <w:p/>
    <w:p>
      <w:pPr>
        <w:pStyle w:val="Heading2"/>
      </w:pPr>
      <w:r>
        <w:t>16. 향후 재학습 개선 사항</w:t>
      </w:r>
    </w:p>
    <w:p>
      <w:r>
        <w:t>다음 재학습에서는 아래 항목을 보강한다.</w:t>
      </w:r>
    </w:p>
    <w:p>
      <w:pPr>
        <w:pStyle w:val="ListBullet"/>
      </w:pPr>
      <w:r>
        <w:t>GPU 환경에서 epochs=50~100, imgsz=640 기준 학습</w:t>
      </w:r>
    </w:p>
    <w:p>
      <w:pPr>
        <w:pStyle w:val="ListBullet"/>
      </w:pPr>
      <w:r>
        <w:t>YOLO11n과 YOLO11s 비교</w:t>
      </w:r>
    </w:p>
    <w:p>
      <w:pPr>
        <w:pStyle w:val="ListBullet"/>
      </w:pPr>
      <w:r>
        <w:t>YOLOv8n 기준 모델과 비교</w:t>
      </w:r>
    </w:p>
    <w:p>
      <w:pPr>
        <w:pStyle w:val="ListBullet"/>
      </w:pPr>
      <w:r>
        <w:t>야간/저조도 번호판 데이터 추가</w:t>
      </w:r>
    </w:p>
    <w:p>
      <w:pPr>
        <w:pStyle w:val="ListBullet"/>
      </w:pPr>
      <w:r>
        <w:t>고속도로 CCTV 원거리 각도 데이터 추가</w:t>
      </w:r>
    </w:p>
    <w:p>
      <w:pPr>
        <w:pStyle w:val="ListBullet"/>
      </w:pPr>
      <w:r>
        <w:t>휴게소 진입/진출 카메라 각도 데이터 추가</w:t>
      </w:r>
    </w:p>
    <w:p>
      <w:pPr>
        <w:pStyle w:val="ListBullet"/>
      </w:pPr>
      <w:r>
        <w:t>OCR 문자열 정답 데이터 구축</w:t>
      </w:r>
    </w:p>
    <w:p>
      <w:pPr>
        <w:pStyle w:val="ListBullet"/>
      </w:pPr>
      <w:r>
        <w:t>YOLO 탐지 성능과 OCR 최종 성공률을 함께 평가</w:t>
      </w:r>
    </w:p>
    <w:p/>
    <w:p>
      <w:pPr>
        <w:pStyle w:val="Heading2"/>
      </w:pPr>
      <w:r>
        <w:t>17. 결론</w:t>
      </w:r>
    </w:p>
    <w:p>
      <w:r>
        <w:t>현재 확보 데이터셋은 번호판 탐지 모델 학습에 사용할 수 있으나, 일부 라벨이 polygon 형식이므로 bbox 변환 과정이 필요하다.</w:t>
      </w:r>
    </w:p>
    <w:p>
      <w:r>
        <w:t>2026.05.06 기준 1차 CPU 학습에서는 test 기준 mAP50 0.968, Recall 0.953을 확보했으며, 프로젝트 적용용 모델 파일 license_plate_yolo11n_best.pt를 생성할 수 있음을 확인했다.</w:t>
      </w:r>
    </w:p>
    <w:p>
      <w:r>
        <w:t>다만 최종 적용 모델로 확정하기 전에는 GPU 환경에서 더 긴 epoch와 높은 이미지 크기로 재학습하고, EasyOCR까지 포함한 번호판 문자열 인식 성공률을 추가 검증해야 한다.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