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logmile_최상위관리자_수정사항정리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최상위 관리자 구조 수정 사항 정리</w:t>
      </w:r>
    </w:p>
    <w:p>
      <w:pPr>
        <w:pStyle w:val="Heading2"/>
      </w:pPr>
      <w:r>
        <w:t>logmile - 관리자 권한 구조 변경 검토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v4.0</w:t>
      </w:r>
    </w:p>
    <w:p>
      <w:pPr>
        <w:pStyle w:val="ListBullet"/>
      </w:pPr>
      <w:r>
        <w:t>작성 기준일: 2026.04.29</w:t>
      </w:r>
    </w:p>
    <w:p>
      <w:pPr>
        <w:pStyle w:val="ListBullet"/>
      </w:pPr>
      <w:r>
        <w:t>작성 목적: 최상위 관리자와 일반 관리자 구조 도입을 위해 기존 산출물에서 수정해야 하는 항목을 정리한다.</w:t>
      </w:r>
    </w:p>
    <w:p>
      <w:pPr>
        <w:pStyle w:val="ListBullet"/>
      </w:pPr>
      <w:r>
        <w:t>검토 대상:</w:t>
      </w:r>
    </w:p>
    <w:p>
      <w:pPr>
        <w:pStyle w:val="ListBullet"/>
      </w:pPr>
      <w:r>
        <w:t>logmile_요구사항정의서.md</w:t>
      </w:r>
    </w:p>
    <w:p>
      <w:pPr>
        <w:pStyle w:val="ListBullet"/>
      </w:pPr>
      <w:r>
        <w:t>logmile_DB설계서.md</w:t>
      </w:r>
    </w:p>
    <w:p>
      <w:pPr>
        <w:pStyle w:val="ListBullet"/>
      </w:pPr>
      <w:r>
        <w:t>logmile_프로젝트구조도.md</w:t>
      </w:r>
    </w:p>
    <w:p>
      <w:pPr>
        <w:pStyle w:val="ListBullet"/>
      </w:pPr>
      <w:r>
        <w:t>logmile_WBS_초안.md</w:t>
      </w:r>
    </w:p>
    <w:p>
      <w:pPr>
        <w:pStyle w:val="ListBullet"/>
      </w:pPr>
      <w:r>
        <w:t>logmile_팀원별_기능구현_브랜치순서.md</w:t>
      </w:r>
    </w:p>
    <w:p>
      <w:pPr>
        <w:pStyle w:val="ListBullet"/>
      </w:pPr>
      <w:r>
        <w:t>logmile_깃허브_브랜치전략.md</w:t>
      </w:r>
    </w:p>
    <w:p>
      <w:pPr>
        <w:pStyle w:val="ListBullet"/>
      </w:pPr>
      <w:r>
        <w:t>logmile_infra/db/init.sql</w:t>
      </w:r>
    </w:p>
    <w:p>
      <w:pPr>
        <w:pStyle w:val="ListBullet"/>
      </w:pPr>
      <w:r>
        <w:t>logmile_infra/db/seed.sql</w:t>
      </w:r>
    </w:p>
    <w:p/>
    <w:p>
      <w:pPr>
        <w:pStyle w:val="Heading2"/>
      </w:pPr>
      <w:r>
        <w:t>1. 검토 결론</w:t>
      </w:r>
    </w:p>
    <w:p>
      <w:r>
        <w:t>현재 산출물은 대부분 단일 관리자 권한인 ROLE_ADMIN 기준으로 작성되어 있다.</w:t>
      </w:r>
    </w:p>
    <w:p>
      <w:r>
        <w:t>최상위 관리자와 일반 관리자 구조는 WBS에는 일부 계획으로 반영되어 있으나, 요구사항 정의서, DB 설계서, 프로젝트 구조도, 초기 SQL에는 아직 완전히 반영되어 있지 않다.</w:t>
      </w:r>
    </w:p>
    <w:p>
      <w:r>
        <w:t>따라서 현재 구조를 그대로 구현할 경우 다음 문제가 발생할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문제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권한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관리자와 일반 관리자를 구분할 수 없다.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관리자가 직접 회원가입 후 승인 대기하는 흐름이 정의되어 있지 않다.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관리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관리자의 승인, 거절, 정지, 해제 기능이 누락되어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격리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차량, 운전자, 운행 데이터 분리가 어렵다.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 기준의 업체 관리 구조가 없다.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회원가입, 승인 관리, 업체 관리 API가 정의되어 있지 않다.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화면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화면과 승인 대기 화면이 부족하다.</w:t>
            </w:r>
          </w:p>
        </w:tc>
      </w:tr>
    </w:tbl>
    <w:p/>
    <w:p/>
    <w:p>
      <w:pPr>
        <w:pStyle w:val="Heading2"/>
      </w:pPr>
      <w:r>
        <w:t>2. 목표 권한 구조</w:t>
      </w:r>
    </w:p>
    <w:p>
      <w:pPr>
        <w:pStyle w:val="Heading3"/>
      </w:pPr>
      <w:r>
        <w:t>2.1 사용자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업체 관리자 계정과 업체 정보를 관리한다.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업체의 차량, 운전자, 운행 데이터, 피로도 정보를 관리한다.</w:t>
            </w:r>
          </w:p>
        </w:tc>
      </w:tr>
    </w:tbl>
    <w:p/>
    <w:p>
      <w:pPr>
        <w:pStyle w:val="Heading3"/>
      </w:pPr>
      <w:r>
        <w:t>2.2 일반 관리자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완료 후 최상위 관리자 승인 대기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완료 후 서비스 사용 가능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`REJECTED`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요청이 거절된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`SUSPENDED`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사용이 일시 정지된 상태</w:t>
            </w:r>
          </w:p>
        </w:tc>
      </w:tr>
    </w:tbl>
    <w:p/>
    <w:p>
      <w:pPr>
        <w:pStyle w:val="Heading3"/>
      </w:pPr>
      <w:r>
        <w:t>2.3 기본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flowchart TD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A["일반 관리자 회원가입"] --&gt; B["업체 정보 입력"]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B --&gt; C["계정 상태 PENDING"]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 --&gt; D["최상위 관리자 승인 대기 목록 조회"]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 --&gt; E{"승인 여부"}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E --&gt;|승인| F["상태 ACTIVE"]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E --&gt;|거절| G["상태 REJECTED"]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F --&gt; H["일반 관리자 로그인"]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H --&gt; I["소속 업체 데이터만 조회/관리"]</w:t>
      </w:r>
    </w:p>
    <w:p/>
    <w:p/>
    <w:p>
      <w:pPr>
        <w:pStyle w:val="Heading2"/>
      </w:pPr>
      <w:r>
        <w:t>3. 문서별 수정 필요 사항</w:t>
      </w:r>
    </w:p>
    <w:p>
      <w:pPr>
        <w:pStyle w:val="Heading2"/>
      </w:pPr>
      <w:r>
        <w:t>3.1 요구사항 정의서</w:t>
      </w:r>
    </w:p>
    <w:p>
      <w:r>
        <w:t>현재 요구사항 정의서는 관제 관리자, 시스템 관리자가 모두 ROLE_ADMIN으로 정의되어 있다.</w:t>
      </w:r>
    </w:p>
    <w:p>
      <w:r>
        <w:t>다음과 같이 사용자 및 권한 정의를 수정해야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변경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관리자 / `ROLE_ADMIN`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/ `ROLE_COMPANY_ADMIN`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시스템 관리자 / `ROLE_ADMIN`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/ `ROLE_SUPER_ADMIN`</w:t>
            </w:r>
          </w:p>
        </w:tc>
      </w:tr>
    </w:tbl>
    <w:p/>
    <w:p>
      <w:pPr>
        <w:pStyle w:val="Heading3"/>
      </w:pPr>
      <w:r>
        <w:t>추가해야 할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로그인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 상태의 관리자만 JWT 로그인할 수 있다.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FR-AUTH02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업체명, 사업자번호, 담당자 정보, 계정 정보를 입력해 가입 요청을 생성한다.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처리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 상태 계정은 로그인 또는 주요 기능 접근을 제한한다.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목록 조회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가입 승인 대기 중인 일반 관리자 목록을 조회한다.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FR-SUPER02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일반 관리자 계정을 승인하고 상태를 `ACTIVE`로 변경한다.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거절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가입 요청을 거절하고 상태를 `REJECTED`로 변경한다.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FR-SUPER04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계정 정지/해제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일반 관리자 계정을 `SUSPENDED` 또는 `ACTIVE`로 변경한다.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자신의 소속 업체 정보를 조회한다.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FR-COMPANY02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접근 제한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소속 업체의 차량, 운전자, 운행 데이터만 조회/관리할 수 있다.</w:t>
            </w:r>
          </w:p>
        </w:tc>
      </w:tr>
    </w:tbl>
    <w:p/>
    <w:p/>
    <w:p>
      <w:pPr>
        <w:pStyle w:val="Heading2"/>
      </w:pPr>
      <w:r>
        <w:t>3.2 DB 설계서</w:t>
      </w:r>
    </w:p>
    <w:p>
      <w:r>
        <w:t>현재 DB 설계서는 admin 테이블만 존재하며 업체 정보와 승인 상태를 관리할 수 없다.</w:t>
      </w:r>
    </w:p>
    <w:p>
      <w:pPr>
        <w:pStyle w:val="Heading3"/>
      </w:pPr>
      <w:r>
        <w:t>추가 필요 테이블</w:t>
      </w:r>
    </w:p>
    <w:p>
      <w:pPr>
        <w:pStyle w:val="Heading3"/>
      </w:pPr>
      <w:r>
        <w:t>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타입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제약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bigserial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PK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ID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name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varchar(100)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business_no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varchar(30)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unique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사업자번호 또는 업체 식별번호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contact_email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varchar(100)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연락 이메일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contact_phone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varchar(30)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연락처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status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varchar(20)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상태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created_at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timestamp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생성 일시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updated_at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timestamp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수정 일시</w:t>
            </w:r>
          </w:p>
        </w:tc>
      </w:tr>
    </w:tbl>
    <w:p/>
    <w:p>
      <w:pPr>
        <w:pStyle w:val="Heading3"/>
      </w:pPr>
      <w:r>
        <w:t>수정 필요 테이블</w:t>
      </w:r>
    </w:p>
    <w:p>
      <w:pPr>
        <w:pStyle w:val="Heading3"/>
      </w:pPr>
      <w:r>
        <w:t>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company_id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소속 업체 FK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password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`password_hash` 명칭 검토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role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`ROLE_SUPER_ADMIN`, `ROLE_COMPANY_ADMIN` 구분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status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`PENDING`, `ACTIVE`, `REJECTED`, `SUSPENDED` 상태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approved_at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일시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approved_by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승인한 최상위 관리자 ID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updated_at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수정 일시 추가</w:t>
            </w:r>
          </w:p>
        </w:tc>
      </w:tr>
    </w:tbl>
    <w:p/>
    <w:p>
      <w:pPr>
        <w:pStyle w:val="Heading3"/>
      </w:pPr>
      <w:r>
        <w:t>vehicle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company_id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차량이 속한 업체 FK 추가</w:t>
            </w:r>
          </w:p>
        </w:tc>
      </w:tr>
    </w:tbl>
    <w:p/>
    <w:p>
      <w:pPr>
        <w:pStyle w:val="Heading3"/>
      </w:pPr>
      <w:r>
        <w:t>driver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company_id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운전자가 속한 업체 FK 추가</w:t>
            </w:r>
          </w:p>
        </w:tc>
      </w:tr>
    </w:tbl>
    <w:p/>
    <w:p>
      <w:pPr>
        <w:pStyle w:val="Heading3"/>
      </w:pPr>
      <w:r>
        <w:t>drive_log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company_id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기록이 속한 업체 FK 추가</w:t>
            </w:r>
          </w:p>
        </w:tc>
      </w:tr>
    </w:tbl>
    <w:p/>
    <w:p>
      <w:pPr>
        <w:pStyle w:val="Heading3"/>
      </w:pPr>
      <w:r>
        <w:t>fatigue_threshold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company_id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피로도 기준값을 허용할 경우 FK 추가 검토</w:t>
            </w:r>
          </w:p>
        </w:tc>
      </w:tr>
    </w:tbl>
    <w:p/>
    <w:p>
      <w:pPr>
        <w:pStyle w:val="Heading3"/>
      </w:pPr>
      <w:r>
        <w:t>ERD 수정 방향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erDiagram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||--o{ admin : has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||--o{ vehicle : owns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||--o{ driver : employs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||--o{ drive_log : records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admin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company_id FK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email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password_hash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phone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role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approved_at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bigint approved_by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updated_at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 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bigserial id PK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business_no UK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contact_email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contact_phone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varchar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created_at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timestamp updated_at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}</w:t>
      </w:r>
    </w:p>
    <w:p/>
    <w:p/>
    <w:p>
      <w:pPr>
        <w:pStyle w:val="Heading2"/>
      </w:pPr>
      <w:r>
        <w:t>3.3 프로젝트 구조도</w:t>
      </w:r>
    </w:p>
    <w:p>
      <w:r>
        <w:t>현재 프로젝트 구조도는 AuthController, AdminService, AdminRepository, Admin 중심으로 작성되어 있다.</w:t>
      </w:r>
    </w:p>
    <w:p>
      <w:r>
        <w:t>최상위 관리자 구조를 반영하려면 다음 모듈을 추가해야 한다.</w:t>
      </w:r>
    </w:p>
    <w:p>
      <w:pPr>
        <w:pStyle w:val="Heading3"/>
      </w:pPr>
      <w:r>
        <w:t>Backend 추가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계층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추가 대상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Controller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`SignupController`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요청 처리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Controller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`SuperAdminController`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대기, 승인, 거절, 정지, 해제 처리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Controller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`CompanyController`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 조회 및 관리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Service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`CompanyService`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등록, 조회, 상태 관리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Service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`AdminApprovalService`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승인/거절/정지 로직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Service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`TenantAccessService`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접근 제한 검증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Repository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`CompanyRepository`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데이터 접근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엔티티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Enum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`AdminRole`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권한 정의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Enum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`AdminStatus`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상태 정의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Enum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`CompanyStatus`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상태 정의</w:t>
            </w:r>
          </w:p>
        </w:tc>
      </w:tr>
    </w:tbl>
    <w:p/>
    <w:p>
      <w:pPr>
        <w:pStyle w:val="Heading3"/>
      </w:pPr>
      <w:r>
        <w:t>Frontend 추가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`SignupView`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`PendingApprovalView`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안내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`SuperAdminDashboardView`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전용 대시보드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`AdminApprovalView`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승인/거절 목록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`CompanyManagementView`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및 상태 관리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`CompanyInfoView`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내 업체 정보 화면</w:t>
            </w:r>
          </w:p>
        </w:tc>
      </w:tr>
    </w:tbl>
    <w:p/>
    <w:p>
      <w:pPr>
        <w:pStyle w:val="Heading3"/>
      </w:pPr>
      <w:r>
        <w:t>Frontend 상태 관리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`authStore`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`role`, `status`, `companyId` 저장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Router Guard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권한과 상태에 따른 접근 제한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Axios Interceptor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만료 및 승인 대기 상태 응답 처리</w:t>
            </w:r>
          </w:p>
        </w:tc>
      </w:tr>
    </w:tbl>
    <w:p/>
    <w:p/>
    <w:p>
      <w:pPr>
        <w:pStyle w:val="Heading2"/>
      </w:pPr>
      <w:r>
        <w:t>3.4 API 정의 수정</w:t>
      </w:r>
    </w:p>
    <w:p>
      <w:r>
        <w:t>현재 API 구조는 POST /api/auth/login 중심이다.</w:t>
      </w:r>
    </w:p>
    <w:p>
      <w:r>
        <w:t>다음 API를 추가로 정의해야 한다.</w:t>
      </w:r>
    </w:p>
    <w:p>
      <w:pPr>
        <w:pStyle w:val="Heading3"/>
      </w:pPr>
      <w:r>
        <w:t>인증/회원가입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Method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URL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`/api/auth/login`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로그인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`/api/auth/signup`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`/api/auth/me`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현재 로그인 사용자 정보 조회</w:t>
            </w:r>
          </w:p>
        </w:tc>
      </w:tr>
    </w:tbl>
    <w:p/>
    <w:p>
      <w:pPr>
        <w:pStyle w:val="Heading3"/>
      </w:pPr>
      <w:r>
        <w:t>최상위 관리자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Method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URL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`/api/super/admins/pending`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관리자 목록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`/api/super/admins/{adminId}/approve`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승인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`/api/super/admins/{adminId}/reject`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거절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`/api/super/admins/{adminId}/suspend`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정지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`/api/super/admins/{adminId}/activate`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정지 해제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`/api/super/companies`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`/api/super/companies/{companyId}`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상세 조회</w:t>
            </w:r>
          </w:p>
        </w:tc>
      </w:tr>
    </w:tbl>
    <w:p/>
    <w:p>
      <w:pPr>
        <w:pStyle w:val="Heading3"/>
      </w:pPr>
      <w:r>
        <w:t>일반 관리자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Method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URL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`/api/company/me`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`/api/dashboard/summary`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기준 대시보드 요약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차량 목록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운전자 목록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소속 업체 운행 이력</w:t>
            </w:r>
          </w:p>
        </w:tc>
      </w:tr>
    </w:tbl>
    <w:p/>
    <w:p/>
    <w:p>
      <w:pPr>
        <w:pStyle w:val="Heading2"/>
      </w:pPr>
      <w:r>
        <w:t>3.5 init.sql / seed.sql</w:t>
      </w:r>
    </w:p>
    <w:p>
      <w:r>
        <w:t>현재 초기 SQL은 admin 테이블만 생성하고 ROLE_ADMIN 계정만 입력한다.</w:t>
      </w:r>
    </w:p>
    <w:p>
      <w:pPr>
        <w:pStyle w:val="Heading3"/>
      </w:pPr>
      <w:r>
        <w:t>init.sql 수정 필요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신규 테이블 생성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`company_id`, `status`, `approved_at`, `approved_by`, `updated_at` 컬럼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`admin.role`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`ROLE_SUPER_ADMIN`, `ROLE_COMPANY_ADMIN` 값 허용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`admin.status`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`PENDING`, `ACTIVE`, `REJECTED`, `SUSPENDED` 값 허용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 FK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 FK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 FK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Index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`company_id`, `role`, `status`, `business_no` 기준 인덱스 추가 검토</w:t>
            </w:r>
          </w:p>
        </w:tc>
      </w:tr>
    </w:tbl>
    <w:p/>
    <w:p>
      <w:pPr>
        <w:pStyle w:val="Heading3"/>
      </w:pPr>
      <w:r>
        <w:t>seed.sql 수정 필요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`ROLE_SUPER_ADMIN`, `ACTIVE` 상태 계정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샘플 업체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테스트용 업체 데이터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샘플 업체에 소속된 `ROLE_COMPANY_ADMIN`, `ACTIVE` 상태 계정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샘플 업체 `company_id`를 포함해 입력</w:t>
            </w:r>
          </w:p>
        </w:tc>
      </w:tr>
    </w:tbl>
    <w:p/>
    <w:p/>
    <w:p>
      <w:pPr>
        <w:pStyle w:val="Heading2"/>
      </w:pPr>
      <w:r>
        <w:t>3.6 WBS 수정</w:t>
      </w:r>
    </w:p>
    <w:p>
      <w:r>
        <w:t>WBS에는 최상위 관리자 관련 항목이 일부 포함되어 있으나, 요구사항과 DB 설계가 확정된 뒤 세부 작업을 보강해야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WBS 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방향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PL-005 관리자 권한 구조 검토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완료 기준을 요구사항/DB/API 반영까지 확장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BE-002 권한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Entity, Enum, Security 설정까지 세분화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BE-004 회원가입/승인 API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회원가입, 승인, 거절, 정지, 해제 API로 분리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FE-003 회원가입/승인 대기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화면과 승인 대기 화면을 별도 작업으로 분리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FE-005 최상위 관리자 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관리, 업체 관리 화면으로 세분화</w:t>
            </w:r>
          </w:p>
        </w:tc>
      </w:tr>
    </w:tbl>
    <w:p/>
    <w:p/>
    <w:p>
      <w:pPr>
        <w:pStyle w:val="Heading2"/>
      </w:pPr>
      <w:r>
        <w:t>3.7 브랜치 전략 및 작업 순서 문서</w:t>
      </w:r>
    </w:p>
    <w:p>
      <w:r>
        <w:t>logmile_팀원별_기능구현_브랜치순서.md, logmile_깃허브_브랜치전략.md에는 아직 ROLE_ADMIN 기준 설명이 남아 있다.</w:t>
      </w:r>
    </w:p>
    <w:p>
      <w:r>
        <w:t>다음 브랜치 또는 작업 단위를 추가하는 방향으로 수정이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목적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테이블, Entity, Repository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`feature/be-auth-signup`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API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`feature/be-admin-approval`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승인/거절/정지 API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`feature/be-tenant-access`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접근 제한 처리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`feature/fe-signup`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화면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`feature/fe-approval-pending`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화면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승인/업체 관리 화면 구현</w:t>
            </w:r>
          </w:p>
        </w:tc>
      </w:tr>
    </w:tbl>
    <w:p/>
    <w:p/>
    <w:p>
      <w:pPr>
        <w:pStyle w:val="Heading2"/>
      </w:pPr>
      <w:r>
        <w:t>4. 수정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우선순위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대상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이유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 정의서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권한, 회원가입, 승인 흐름의 기준 문서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설계서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격리와 승인 상태의 기준 구조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init.sql / seed.sql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실제 개발 환경 초기화 기준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구조도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Backend/Frontend 모듈 구조 기준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정의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FE/BE 연동 기준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WBS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일정과 역할 분담 기준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브랜치 전략 및 작업 순서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실제 개발 진행 순서 기준</w:t>
            </w:r>
          </w:p>
        </w:tc>
      </w:tr>
    </w:tbl>
    <w:p/>
    <w:p/>
    <w:p>
      <w:pPr>
        <w:pStyle w:val="Heading2"/>
      </w:pPr>
      <w:r>
        <w:t>5. 구현 전 확정 필요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확인 필요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데이터 조회 범위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모든 업체의 운행 데이터를 조회할 수 있는지, 계정/업체 관리만 담당하는지 결정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범위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공통 기준인지, 업체별 설정을 허용할지 결정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한 업체에 여러 명의 일반 관리자를 둘 수 있는지 결정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식별값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사업자번호를 필수/중복 불가로 사용할지 결정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승인 정책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거절된 계정의 재신청 허용 여부 결정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정지 정책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정지된 관리자의 로그인 차단 범위와 데이터 보존 정책 결정</w:t>
            </w:r>
          </w:p>
        </w:tc>
      </w:tr>
    </w:tbl>
    <w:p/>
    <w:p/>
    <w:p>
      <w:pPr>
        <w:pStyle w:val="Heading2"/>
      </w:pPr>
      <w:r>
        <w:t>6. 최종 정리</w:t>
      </w:r>
    </w:p>
    <w:p>
      <w:r>
        <w:t>최상위 관리자 구조를 적용하려면 단순히 권한명만 추가하는 수준이 아니라, 업체 기준의 데이터 소유 구조와 승인 상태 관리가 함께 반영되어야 한다.</w:t>
      </w:r>
    </w:p>
    <w:p>
      <w:r>
        <w:t>따라서 다음 순서로 산출물을 수정하는 것이 적절하다.</w:t>
      </w:r>
    </w:p>
    <w:p>
      <w:pPr>
        <w:pStyle w:val="ListNumber"/>
      </w:pPr>
      <w:r>
        <w:t>요구사항 정의서에서 관리자 권한과 회원가입/승인 흐름을 확정한다.</w:t>
      </w:r>
    </w:p>
    <w:p>
      <w:pPr>
        <w:pStyle w:val="ListNumber"/>
      </w:pPr>
      <w:r>
        <w:t>DB 설계서에서 company, admin.status, 업체별 FK 구조를 확정한다.</w:t>
      </w:r>
    </w:p>
    <w:p>
      <w:pPr>
        <w:pStyle w:val="ListNumber"/>
      </w:pPr>
      <w:r>
        <w:t>초기 SQL과 seed 데이터를 DB 설계서 기준으로 수정한다.</w:t>
      </w:r>
    </w:p>
    <w:p>
      <w:pPr>
        <w:pStyle w:val="ListNumber"/>
      </w:pPr>
      <w:r>
        <w:t>프로젝트 구조도에 Backend/Frontend 모듈과 API 흐름을 반영한다.</w:t>
      </w:r>
    </w:p>
    <w:p>
      <w:pPr>
        <w:pStyle w:val="ListNumber"/>
      </w:pPr>
      <w:r>
        <w:t>WBS와 브랜치 전략 문서를 수정된 구조에 맞게 동기화한다.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