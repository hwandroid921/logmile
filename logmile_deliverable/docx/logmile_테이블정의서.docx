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logmile_테이블정의서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테이블 정의서</w:t>
      </w:r>
    </w:p>
    <w:p>
      <w:pPr>
        <w:pStyle w:val="Heading2"/>
      </w:pPr>
      <w:r>
        <w:t>logmile - 화물차 운전자 피로도 실시간 모니터링 플랫폼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기준 원본: docx/logmile_테이블정의서.docx</w:t>
      </w:r>
    </w:p>
    <w:p>
      <w:pPr>
        <w:pStyle w:val="ListBullet"/>
      </w:pPr>
      <w:r>
        <w:t>버전 표기: 원본 docx에 별도 버전 표기 없음</w:t>
      </w:r>
    </w:p>
    <w:p>
      <w:pPr>
        <w:pStyle w:val="ListBullet"/>
      </w:pPr>
      <w:r>
        <w:t>작성 기준일: 2026.04</w:t>
      </w:r>
    </w:p>
    <w:p>
      <w:pPr>
        <w:pStyle w:val="ListBullet"/>
      </w:pPr>
      <w:r>
        <w:t>비고: 이 문서는 docx/logmile_테이블정의서.docx 내용을 Markdown 기준으로 정리한 문서다.</w:t>
      </w:r>
    </w:p>
    <w:p>
      <w:pPr>
        <w:pStyle w:val="Heading2"/>
      </w:pPr>
      <w:r>
        <w:t>1. 목차</w:t>
      </w:r>
    </w:p>
    <w:p>
      <w:pPr>
        <w:pStyle w:val="ListNumber"/>
      </w:pPr>
      <w:r>
        <w:t>company</w:t>
      </w:r>
    </w:p>
    <w:p>
      <w:pPr>
        <w:pStyle w:val="ListNumber"/>
      </w:pPr>
      <w:r>
        <w:t>admin</w:t>
      </w:r>
    </w:p>
    <w:p>
      <w:pPr>
        <w:pStyle w:val="ListNumber"/>
      </w:pPr>
      <w:r>
        <w:t>vehicle</w:t>
      </w:r>
    </w:p>
    <w:p>
      <w:pPr>
        <w:pStyle w:val="ListNumber"/>
      </w:pPr>
      <w:r>
        <w:t>driver</w:t>
      </w:r>
    </w:p>
    <w:p>
      <w:pPr>
        <w:pStyle w:val="ListNumber"/>
      </w:pPr>
      <w:r>
        <w:t>drive_log</w:t>
      </w:r>
    </w:p>
    <w:p>
      <w:pPr>
        <w:pStyle w:val="ListNumber"/>
      </w:pPr>
      <w:r>
        <w:t>plate_recognition_event</w:t>
      </w:r>
    </w:p>
    <w:p>
      <w:pPr>
        <w:pStyle w:val="ListNumber"/>
      </w:pPr>
      <w:r>
        <w:t>gps_data</w:t>
      </w:r>
    </w:p>
    <w:p>
      <w:pPr>
        <w:pStyle w:val="ListNumber"/>
      </w:pPr>
      <w:r>
        <w:t>rest_event</w:t>
      </w:r>
    </w:p>
    <w:p>
      <w:pPr>
        <w:pStyle w:val="ListNumber"/>
      </w:pPr>
      <w:r>
        <w:t>fatigue_event</w:t>
      </w:r>
    </w:p>
    <w:p>
      <w:pPr>
        <w:pStyle w:val="ListNumber"/>
      </w:pPr>
      <w:r>
        <w:t>fatigue_threshold</w:t>
      </w:r>
    </w:p>
    <w:p>
      <w:pPr>
        <w:pStyle w:val="Heading2"/>
      </w:pPr>
      <w:r>
        <w:t>2. company (운수 업체)</w:t>
      </w:r>
    </w:p>
    <w:p>
      <w:pPr>
        <w:pStyle w:val="ListBullet"/>
      </w:pPr>
      <w:r>
        <w:t>설명: 운수 업체 정보. v5.0 신규 추가 표기. admin / vehicle / driver / drive_log 에서 FK 참조</w:t>
      </w:r>
    </w:p>
    <w:p>
      <w:pPr>
        <w:pStyle w:val="ListBullet"/>
      </w:pPr>
      <w:r>
        <w:t>인덱스: PK(id), UK(name)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업체 식별자</w:t>
      </w:r>
    </w:p>
    <w:p>
      <w:pPr>
        <w:pStyle w:val="ListNumber"/>
        <w:spacing w:after="80"/>
      </w:pPr>
      <w:r>
        <w:rPr>
          <w:sz w:val="18"/>
        </w:rPr>
        <w:t>#: 2 / 컬럼명: name / 데이터 타입: VARCHAR(100) / NULL: NOT NULL / 기본값: - / 제약조건: UK / 설명: 업체명</w:t>
      </w:r>
    </w:p>
    <w:p>
      <w:pPr>
        <w:pStyle w:val="ListNumber"/>
        <w:spacing w:after="80"/>
      </w:pPr>
      <w:r>
        <w:rPr>
          <w:sz w:val="18"/>
        </w:rPr>
        <w:t>#: 3 / 컬럼명: address / 데이터 타입: VARCHAR(255) / NULL: NULL / 기본값: - / 제약조건: - / 설명: 업체 주소</w:t>
      </w:r>
    </w:p>
    <w:p>
      <w:pPr>
        <w:pStyle w:val="ListNumber"/>
        <w:spacing w:after="80"/>
      </w:pPr>
      <w:r>
        <w:rPr>
          <w:sz w:val="18"/>
        </w:rPr>
        <w:t>#: 4 / 컬럼명: phone / 데이터 타입: VARCHAR(20) / NULL: NULL / 기본값: - / 제약조건: - / 설명: 업체 연락처</w:t>
      </w:r>
    </w:p>
    <w:p>
      <w:pPr>
        <w:pStyle w:val="ListNumber"/>
        <w:spacing w:after="80"/>
      </w:pPr>
      <w:r>
        <w:rPr>
          <w:sz w:val="18"/>
        </w:rPr>
        <w:t>#: 5 / 컬럼명: is_active / 데이터 타입: BOOLEAN / NULL: NOT NULL / 기본값: TRUE / 제약조건: - / 설명: 업체 활성 여부</w:t>
      </w:r>
    </w:p>
    <w:p>
      <w:pPr>
        <w:pStyle w:val="ListNumber"/>
        <w:spacing w:after="80"/>
      </w:pPr>
      <w:r>
        <w:rPr>
          <w:sz w:val="18"/>
        </w:rPr>
        <w:t>#: 6 / 컬럼명: created_at / 데이터 타입: TIMESTAMP / NULL: NOT NULL / 기본값: NOW() / 제약조건: - / 설명: 등록 시각</w:t>
      </w:r>
    </w:p>
    <w:p/>
    <w:p>
      <w:pPr>
        <w:pStyle w:val="Heading2"/>
      </w:pPr>
      <w:r>
        <w:t>3. admin (관리자 계정)</w:t>
      </w:r>
    </w:p>
    <w:p>
      <w:pPr>
        <w:pStyle w:val="ListBullet"/>
      </w:pPr>
      <w:r>
        <w:t>설명: 시스템 관리자 계정 및 권한. JWT 인증에 사용. ROLE_SUPER_ADMIN / ROLE_ADMIN 구조</w:t>
      </w:r>
    </w:p>
    <w:p>
      <w:pPr>
        <w:pStyle w:val="ListBullet"/>
      </w:pPr>
      <w:r>
        <w:t>인덱스: PK(id), UK(email)</w:t>
      </w:r>
    </w:p>
    <w:p>
      <w:pPr>
        <w:pStyle w:val="ListBullet"/>
      </w:pPr>
      <w:r>
        <w:t>CHECK: role IN (ROLE_SUPER_ADMIN, ROLE_ADMIN) / status IN (PENDING, ACTIVE, INACTIVE, REJECTED, SUSPENDED)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관리자 식별자</w:t>
      </w:r>
    </w:p>
    <w:p>
      <w:pPr>
        <w:pStyle w:val="ListNumber"/>
        <w:spacing w:after="80"/>
      </w:pPr>
      <w:r>
        <w:rPr>
          <w:sz w:val="18"/>
        </w:rPr>
        <w:t>#: 2 / 컬럼명: company_id / 데이터 타입: BIGINT / NULL: NULL / 기본값: - / 제약조건: FK → company.id / 설명: 소속 업체 ID</w:t>
      </w:r>
    </w:p>
    <w:p>
      <w:pPr>
        <w:pStyle w:val="ListNumber"/>
        <w:spacing w:after="80"/>
      </w:pPr>
      <w:r>
        <w:rPr>
          <w:sz w:val="18"/>
        </w:rPr>
        <w:t>#: 3 / 컬럼명: email / 데이터 타입: VARCHAR(100) / NULL: NOT NULL / 기본값: - / 제약조건: UK / 설명: 로그인 이메일</w:t>
      </w:r>
    </w:p>
    <w:p>
      <w:pPr>
        <w:pStyle w:val="ListNumber"/>
        <w:spacing w:after="80"/>
      </w:pPr>
      <w:r>
        <w:rPr>
          <w:sz w:val="18"/>
        </w:rPr>
        <w:t>#: 4 / 컬럼명: password / 데이터 타입: VARCHAR(255) / NULL: NOT NULL / 기본값: - / 제약조건: - / 설명: BCrypt 암호화 패스워드</w:t>
      </w:r>
    </w:p>
    <w:p>
      <w:pPr>
        <w:pStyle w:val="ListNumber"/>
        <w:spacing w:after="80"/>
      </w:pPr>
      <w:r>
        <w:rPr>
          <w:sz w:val="18"/>
        </w:rPr>
        <w:t>#: 5 / 컬럼명: name / 데이터 타입: VARCHAR(50) / NULL: NOT NULL / 기본값: - / 제약조건: - / 설명: 관리자 이름</w:t>
      </w:r>
    </w:p>
    <w:p>
      <w:pPr>
        <w:pStyle w:val="ListNumber"/>
        <w:spacing w:after="80"/>
      </w:pPr>
      <w:r>
        <w:rPr>
          <w:sz w:val="18"/>
        </w:rPr>
        <w:t>#: 6 / 컬럼명: phone / 데이터 타입: VARCHAR(20) / NULL: NULL / 기본값: - / 제약조건: - / 설명: 관리자 연락처</w:t>
      </w:r>
    </w:p>
    <w:p>
      <w:pPr>
        <w:pStyle w:val="ListNumber"/>
        <w:spacing w:after="80"/>
      </w:pPr>
      <w:r>
        <w:rPr>
          <w:sz w:val="18"/>
        </w:rPr>
        <w:t>#: 7 / 컬럼명: role / 데이터 타입: VARCHAR(20) / NULL: NOT NULL / 기본값: ROLE_ADMIN / 제약조건: CHK / 설명: 권한</w:t>
      </w:r>
    </w:p>
    <w:p>
      <w:pPr>
        <w:pStyle w:val="ListNumber"/>
        <w:spacing w:after="80"/>
      </w:pPr>
      <w:r>
        <w:rPr>
          <w:sz w:val="18"/>
        </w:rPr>
        <w:t>#: 8 / 컬럼명: status / 데이터 타입: VARCHAR(20) / NULL: NOT NULL / 기본값: ACTIVE / 제약조건: CHK / 설명: 계정 상태</w:t>
      </w:r>
    </w:p>
    <w:p>
      <w:pPr>
        <w:pStyle w:val="ListNumber"/>
        <w:spacing w:after="80"/>
      </w:pPr>
      <w:r>
        <w:rPr>
          <w:sz w:val="18"/>
        </w:rPr>
        <w:t>#: 9 / 컬럼명: created_at / 데이터 타입: TIMESTAMP / NULL: NOT NULL / 기본값: NOW() / 제약조건: - / 설명: 계정 생성 시각</w:t>
      </w:r>
    </w:p>
    <w:p/>
    <w:p>
      <w:pPr>
        <w:pStyle w:val="Heading2"/>
      </w:pPr>
      <w:r>
        <w:t>4. vehicle (차량)</w:t>
      </w:r>
    </w:p>
    <w:p>
      <w:pPr>
        <w:pStyle w:val="ListBullet"/>
      </w:pPr>
      <w:r>
        <w:t>설명: 가상 물류센터 화물차 정보. 운전자와 1:1 배정 관계</w:t>
      </w:r>
    </w:p>
    <w:p>
      <w:pPr>
        <w:pStyle w:val="ListBullet"/>
      </w:pPr>
      <w:r>
        <w:t>인덱스: PK(id), UK(plate_no)</w:t>
      </w:r>
    </w:p>
    <w:p>
      <w:pPr>
        <w:pStyle w:val="ListBullet"/>
      </w:pPr>
      <w:r>
        <w:t>비고: driver_id FK는 ALTER TABLE로 후행 추가, UNIQUE로 1:1 보장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차량 식별자</w:t>
      </w:r>
    </w:p>
    <w:p>
      <w:pPr>
        <w:pStyle w:val="ListNumber"/>
        <w:spacing w:after="80"/>
      </w:pPr>
      <w:r>
        <w:rPr>
          <w:sz w:val="18"/>
        </w:rPr>
        <w:t>#: 2 / 컬럼명: company_id / 데이터 타입: BIGINT / NULL: NULL / 기본값: - / 제약조건: FK → company.id / 설명: 소속 업체 ID</w:t>
      </w:r>
    </w:p>
    <w:p>
      <w:pPr>
        <w:pStyle w:val="ListNumber"/>
        <w:spacing w:after="80"/>
      </w:pPr>
      <w:r>
        <w:rPr>
          <w:sz w:val="18"/>
        </w:rPr>
        <w:t>#: 3 / 컬럼명: plate_no / 데이터 타입: VARCHAR(20) / NULL: NOT NULL / 기본값: - / 제약조건: UK / 설명: 차량 번호판</w:t>
      </w:r>
    </w:p>
    <w:p>
      <w:pPr>
        <w:pStyle w:val="ListNumber"/>
        <w:spacing w:after="80"/>
      </w:pPr>
      <w:r>
        <w:rPr>
          <w:sz w:val="18"/>
        </w:rPr>
        <w:t>#: 4 / 컬럼명: type / 데이터 타입: VARCHAR(50) / NULL: NOT NULL / 기본값: - / 제약조건: - / 설명: 차종</w:t>
      </w:r>
    </w:p>
    <w:p>
      <w:pPr>
        <w:pStyle w:val="ListNumber"/>
        <w:spacing w:after="80"/>
      </w:pPr>
      <w:r>
        <w:rPr>
          <w:sz w:val="18"/>
        </w:rPr>
        <w:t>#: 5 / 컬럼명: driver_id / 데이터 타입: BIGINT / NULL: NULL / 기본값: - / 제약조건: FK/UQ → driver.id / 설명: 현재 배정 운전자 ID</w:t>
      </w:r>
    </w:p>
    <w:p>
      <w:pPr>
        <w:pStyle w:val="ListNumber"/>
        <w:spacing w:after="80"/>
      </w:pPr>
      <w:r>
        <w:rPr>
          <w:sz w:val="18"/>
        </w:rPr>
        <w:t>#: 6 / 컬럼명: is_active / 데이터 타입: BOOLEAN / NULL: NOT NULL / 기본값: TRUE / 제약조건: - / 설명: 차량 활성 여부</w:t>
      </w:r>
    </w:p>
    <w:p>
      <w:pPr>
        <w:pStyle w:val="ListNumber"/>
        <w:spacing w:after="80"/>
      </w:pPr>
      <w:r>
        <w:rPr>
          <w:sz w:val="18"/>
        </w:rPr>
        <w:t>#: 7 / 컬럼명: created_at / 데이터 타입: TIMESTAMP / NULL: NOT NULL / 기본값: NOW() / 제약조건: - / 설명: 차량 등록 시각</w:t>
      </w:r>
    </w:p>
    <w:p/>
    <w:p>
      <w:pPr>
        <w:pStyle w:val="Heading2"/>
      </w:pPr>
      <w:r>
        <w:t>5. driver (운전자)</w:t>
      </w:r>
    </w:p>
    <w:p>
      <w:pPr>
        <w:pStyle w:val="ListBullet"/>
      </w:pPr>
      <w:r>
        <w:t>설명: 화물차 운전자 기본 정보 및 차량 배정 상태</w:t>
      </w:r>
    </w:p>
    <w:p>
      <w:pPr>
        <w:pStyle w:val="ListBullet"/>
      </w:pPr>
      <w:r>
        <w:t>인덱스: PK(id)</w:t>
      </w:r>
    </w:p>
    <w:p>
      <w:pPr>
        <w:pStyle w:val="ListBullet"/>
      </w:pPr>
      <w:r>
        <w:t>비고: vehicle_id UNIQUE로 1:1 배정 보장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운전자 식별자</w:t>
      </w:r>
    </w:p>
    <w:p>
      <w:pPr>
        <w:pStyle w:val="ListNumber"/>
        <w:spacing w:after="80"/>
      </w:pPr>
      <w:r>
        <w:rPr>
          <w:sz w:val="18"/>
        </w:rPr>
        <w:t>#: 2 / 컬럼명: company_id / 데이터 타입: BIGINT / NULL: NULL / 기본값: - / 제약조건: FK → company.id / 설명: 소속 업체 ID</w:t>
      </w:r>
    </w:p>
    <w:p>
      <w:pPr>
        <w:pStyle w:val="ListNumber"/>
        <w:spacing w:after="80"/>
      </w:pPr>
      <w:r>
        <w:rPr>
          <w:sz w:val="18"/>
        </w:rPr>
        <w:t>#: 3 / 컬럼명: name / 데이터 타입: VARCHAR(50) / NULL: NOT NULL / 기본값: - / 제약조건: - / 설명: 운전자 이름</w:t>
      </w:r>
    </w:p>
    <w:p>
      <w:pPr>
        <w:pStyle w:val="ListNumber"/>
        <w:spacing w:after="80"/>
      </w:pPr>
      <w:r>
        <w:rPr>
          <w:sz w:val="18"/>
        </w:rPr>
        <w:t>#: 4 / 컬럼명: phone / 데이터 타입: VARCHAR(20) / NULL: NOT NULL / 기본값: - / 제약조건: - / 설명: 연락처</w:t>
      </w:r>
    </w:p>
    <w:p>
      <w:pPr>
        <w:pStyle w:val="ListNumber"/>
        <w:spacing w:after="80"/>
      </w:pPr>
      <w:r>
        <w:rPr>
          <w:sz w:val="18"/>
        </w:rPr>
        <w:t>#: 5 / 컬럼명: license_type / 데이터 타입: VARCHAR(30) / NULL: NOT NULL / 기본값: - / 제약조건: - / 설명: 면허 종류</w:t>
      </w:r>
    </w:p>
    <w:p>
      <w:pPr>
        <w:pStyle w:val="ListNumber"/>
        <w:spacing w:after="80"/>
      </w:pPr>
      <w:r>
        <w:rPr>
          <w:sz w:val="18"/>
        </w:rPr>
        <w:t>#: 6 / 컬럼명: vehicle_id / 데이터 타입: BIGINT / NULL: NULL / 기본값: - / 제약조건: FK/UQ → vehicle.id / 설명: 배정 차량 ID</w:t>
      </w:r>
    </w:p>
    <w:p>
      <w:pPr>
        <w:pStyle w:val="ListNumber"/>
        <w:spacing w:after="80"/>
      </w:pPr>
      <w:r>
        <w:rPr>
          <w:sz w:val="18"/>
        </w:rPr>
        <w:t>#: 7 / 컬럼명: created_at / 데이터 타입: TIMESTAMP / NULL: NOT NULL / 기본값: NOW() / 제약조건: - / 설명: 운전자 등록 시각</w:t>
      </w:r>
    </w:p>
    <w:p/>
    <w:p>
      <w:pPr>
        <w:pStyle w:val="Heading2"/>
      </w:pPr>
      <w:r>
        <w:t>6. drive_log (운행 기록)</w:t>
      </w:r>
    </w:p>
    <w:p>
      <w:pPr>
        <w:pStyle w:val="ListBullet"/>
      </w:pPr>
      <w:r>
        <w:t>설명: 운행 시작/종료, 시나리오 유형, OCR 번호판 인식 결과, 운행 완료 요약 저장</w:t>
      </w:r>
    </w:p>
    <w:p>
      <w:pPr>
        <w:pStyle w:val="ListBullet"/>
      </w:pPr>
      <w:r>
        <w:t>인덱스: PK(id), idx_drive_log_company_id, idx_drive_log_vehicle_id, idx_drive_log_driver_id, idx_drive_log_started_at</w:t>
      </w:r>
    </w:p>
    <w:p>
      <w:pPr>
        <w:pStyle w:val="ListBullet"/>
      </w:pPr>
      <w:r>
        <w:t>CHECK: scenario_type IN (A,B,C) / status IN (RUNNING,COMPLETED,STOPPED) / ocr_confidence 0.0~1.0 / max_fatigue_level IN (NORMAL,CAUTION,DANGER)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운행 기록 식별자</w:t>
      </w:r>
    </w:p>
    <w:p>
      <w:pPr>
        <w:pStyle w:val="ListNumber"/>
        <w:spacing w:after="80"/>
      </w:pPr>
      <w:r>
        <w:rPr>
          <w:sz w:val="18"/>
        </w:rPr>
        <w:t>#: 2 / 컬럼명: company_id / 데이터 타입: BIGINT / NULL: NULL / 기본값: - / 제약조건: FK → company.id / 설명: 소속 업체 ID</w:t>
      </w:r>
    </w:p>
    <w:p>
      <w:pPr>
        <w:pStyle w:val="ListNumber"/>
        <w:spacing w:after="80"/>
      </w:pPr>
      <w:r>
        <w:rPr>
          <w:sz w:val="18"/>
        </w:rPr>
        <w:t>#: 3 / 컬럼명: vehicle_id / 데이터 타입: BIGINT / NULL: NOT NULL / 기본값: - / 제약조건: FK → vehicle.id / 설명: 운행 차량 ID</w:t>
      </w:r>
    </w:p>
    <w:p>
      <w:pPr>
        <w:pStyle w:val="ListNumber"/>
        <w:spacing w:after="80"/>
      </w:pPr>
      <w:r>
        <w:rPr>
          <w:sz w:val="18"/>
        </w:rPr>
        <w:t>#: 4 / 컬럼명: driver_id / 데이터 타입: BIGINT / NULL: NOT NULL / 기본값: - / 제약조건: FK → driver.id / 설명: 운행 운전자 ID</w:t>
      </w:r>
    </w:p>
    <w:p>
      <w:pPr>
        <w:pStyle w:val="ListNumber"/>
        <w:spacing w:after="80"/>
      </w:pPr>
      <w:r>
        <w:rPr>
          <w:sz w:val="18"/>
        </w:rPr>
        <w:t>#: 5 / 컬럼명: started_at / 데이터 타입: TIMESTAMP / NULL: NOT NULL / 기본값: - / 제약조건: - / 설명: 운행 시작 시각</w:t>
      </w:r>
    </w:p>
    <w:p>
      <w:pPr>
        <w:pStyle w:val="ListNumber"/>
        <w:spacing w:after="80"/>
      </w:pPr>
      <w:r>
        <w:rPr>
          <w:sz w:val="18"/>
        </w:rPr>
        <w:t>#: 6 / 컬럼명: ended_at / 데이터 타입: TIMESTAMP / NULL: NULL / 기본값: - / 제약조건: - / 설명: 운행 종료 시각</w:t>
      </w:r>
    </w:p>
    <w:p>
      <w:pPr>
        <w:pStyle w:val="ListNumber"/>
        <w:spacing w:after="80"/>
      </w:pPr>
      <w:r>
        <w:rPr>
          <w:sz w:val="18"/>
        </w:rPr>
        <w:t>#: 7 / 컬럼명: scenario_type / 데이터 타입: VARCHAR(10) / NULL: NOT NULL / 기본값: - / 제약조건: CHK(A,B,C) / 설명: 시나리오</w:t>
      </w:r>
    </w:p>
    <w:p>
      <w:pPr>
        <w:pStyle w:val="ListNumber"/>
        <w:spacing w:after="80"/>
      </w:pPr>
      <w:r>
        <w:rPr>
          <w:sz w:val="18"/>
        </w:rPr>
        <w:t>#: 8 / 컬럼명: status / 데이터 타입: VARCHAR(20) / NULL: NOT NULL / 기본값: RUNNING / 제약조건: CHK / 설명: 운행 상태</w:t>
      </w:r>
    </w:p>
    <w:p>
      <w:pPr>
        <w:pStyle w:val="ListNumber"/>
        <w:spacing w:after="80"/>
      </w:pPr>
      <w:r>
        <w:rPr>
          <w:sz w:val="18"/>
        </w:rPr>
        <w:t>#: 9 / 컬럼명: recognized_plate_no / 데이터 타입: VARCHAR(20) / NULL: NULL / 기본값: - / 제약조건: - / 설명: OCR 인식 번호판</w:t>
      </w:r>
    </w:p>
    <w:p>
      <w:pPr>
        <w:pStyle w:val="ListNumber"/>
        <w:spacing w:after="80"/>
      </w:pPr>
      <w:r>
        <w:rPr>
          <w:sz w:val="18"/>
        </w:rPr>
        <w:t>#: 10 / 컬럼명: ocr_confidence / 데이터 타입: DOUBLE PRECISION / NULL: NULL / 기본값: - / 제약조건: CHK(0.0~1.0) / 설명: OCR 신뢰도</w:t>
      </w:r>
    </w:p>
    <w:p>
      <w:pPr>
        <w:pStyle w:val="ListNumber"/>
        <w:spacing w:after="80"/>
      </w:pPr>
      <w:r>
        <w:rPr>
          <w:sz w:val="18"/>
        </w:rPr>
        <w:t>#: 11 / 컬럼명: is_manual_input / 데이터 타입: BOOLEAN / NULL: NOT NULL / 기본값: FALSE / 제약조건: - / 설명: 수동 입력 여부</w:t>
      </w:r>
    </w:p>
    <w:p>
      <w:pPr>
        <w:pStyle w:val="ListNumber"/>
        <w:spacing w:after="80"/>
      </w:pPr>
      <w:r>
        <w:rPr>
          <w:sz w:val="18"/>
        </w:rPr>
        <w:t>#: 12 / 컬럼명: total_driving_minutes / 데이터 타입: INTEGER / NULL: NULL / 기본값: - / 제약조건: - / 설명: 총 운행 시간(분)</w:t>
      </w:r>
    </w:p>
    <w:p>
      <w:pPr>
        <w:pStyle w:val="ListNumber"/>
        <w:spacing w:after="80"/>
      </w:pPr>
      <w:r>
        <w:rPr>
          <w:sz w:val="18"/>
        </w:rPr>
        <w:t>#: 13 / 컬럼명: night_driving_minutes / 데이터 타입: INTEGER / NULL: NULL / 기본값: - / 제약조건: - / 설명: 야간 운행 시간(분)</w:t>
      </w:r>
    </w:p>
    <w:p>
      <w:pPr>
        <w:pStyle w:val="ListNumber"/>
        <w:spacing w:after="80"/>
      </w:pPr>
      <w:r>
        <w:rPr>
          <w:sz w:val="18"/>
        </w:rPr>
        <w:t>#: 14 / 컬럼명: total_rest_count / 데이터 타입: INTEGER / NULL: NULL / 기본값: - / 제약조건: - / 설명: 유효 휴식 총 횟수</w:t>
      </w:r>
    </w:p>
    <w:p>
      <w:pPr>
        <w:pStyle w:val="ListNumber"/>
        <w:spacing w:after="80"/>
      </w:pPr>
      <w:r>
        <w:rPr>
          <w:sz w:val="18"/>
        </w:rPr>
        <w:t>#: 15 / 컬럼명: max_fatigue_score / 데이터 타입: INTEGER / NULL: NULL / 기본값: - / 제약조건: - / 설명: 최고 피로 점수</w:t>
      </w:r>
    </w:p>
    <w:p>
      <w:pPr>
        <w:pStyle w:val="ListNumber"/>
        <w:spacing w:after="80"/>
      </w:pPr>
      <w:r>
        <w:rPr>
          <w:sz w:val="18"/>
        </w:rPr>
        <w:t>#: 16 / 컬럼명: max_fatigue_level / 데이터 타입: VARCHAR(20) / NULL: NULL / 기본값: - / 제약조건: CHK / 설명: 최고 피로 등급</w:t>
      </w:r>
    </w:p>
    <w:p>
      <w:pPr>
        <w:pStyle w:val="ListNumber"/>
        <w:spacing w:after="80"/>
      </w:pPr>
      <w:r>
        <w:rPr>
          <w:sz w:val="18"/>
        </w:rPr>
        <w:t>#: 17 / 컬럼명: created_at / 데이터 타입: TIMESTAMP / NULL: NOT NULL / 기본값: NOW() / 제약조건: - / 설명: 레코드 생성 시각</w:t>
      </w:r>
    </w:p>
    <w:p/>
    <w:p>
      <w:pPr>
        <w:pStyle w:val="Heading2"/>
      </w:pPr>
      <w:r>
        <w:t>7. plate_recognition_event (번호판 관측 이벤트)</w:t>
      </w:r>
    </w:p>
    <w:p>
      <w:pPr>
        <w:pStyle w:val="ListBullet"/>
      </w:pPr>
      <w:r>
        <w:t>설명: 출발/도착 번호판 검증, 고속도로 관측, 휴게소 진입/진출 번호판 인식 결과를 운행 기록과 연결하여 저장</w:t>
      </w:r>
    </w:p>
    <w:p>
      <w:pPr>
        <w:pStyle w:val="ListBullet"/>
      </w:pPr>
      <w:r>
        <w:t>인덱스: PK(id), idx_plate_event_drive_log_id, idx_plate_event_vehicle_id, idx_plate_event_captured_at, idx_plate_event_location_type</w:t>
      </w:r>
    </w:p>
    <w:p>
      <w:pPr>
        <w:pStyle w:val="ListBullet"/>
      </w:pPr>
      <w:r>
        <w:t>CHECK: confidence 0.0~1.0 / source_type / location_type</w:t>
      </w:r>
    </w:p>
    <w:p>
      <w:pPr>
        <w:pStyle w:val="ListBullet"/>
      </w:pPr>
      <w:r>
        <w:t>비고: 실제 CCTV/RTSP 실시간 스트리밍은 제외하고 샘플 이미지/영상 프레임 기반 이벤트 저장을 우선 범위로 한다.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번호판 관측 이벤트 식별자</w:t>
      </w:r>
    </w:p>
    <w:p>
      <w:pPr>
        <w:pStyle w:val="ListNumber"/>
        <w:spacing w:after="80"/>
      </w:pPr>
      <w:r>
        <w:rPr>
          <w:sz w:val="18"/>
        </w:rPr>
        <w:t>#: 2 / 컬럼명: drive_log_id / 데이터 타입: BIGINT / NULL: NOT NULL / 기본값: - / 제약조건: FK CASCADE → drive_log.id / 설명: 연결된 운행 기록 ID</w:t>
      </w:r>
    </w:p>
    <w:p>
      <w:pPr>
        <w:pStyle w:val="ListNumber"/>
        <w:spacing w:after="80"/>
      </w:pPr>
      <w:r>
        <w:rPr>
          <w:sz w:val="18"/>
        </w:rPr>
        <w:t>#: 3 / 컬럼명: vehicle_id / 데이터 타입: BIGINT / NULL: NULL / 기본값: - / 제약조건: FK SET NULL → vehicle.id / 설명: 매칭된 차량 ID</w:t>
      </w:r>
    </w:p>
    <w:p>
      <w:pPr>
        <w:pStyle w:val="ListNumber"/>
        <w:spacing w:after="80"/>
      </w:pPr>
      <w:r>
        <w:rPr>
          <w:sz w:val="18"/>
        </w:rPr>
        <w:t>#: 4 / 컬럼명: recognized_plate_no / 데이터 타입: VARCHAR(20) / NULL: NOT NULL / 기본값: - / 제약조건: - / 설명: OCR 인식 번호판</w:t>
      </w:r>
    </w:p>
    <w:p>
      <w:pPr>
        <w:pStyle w:val="ListNumber"/>
        <w:spacing w:after="80"/>
      </w:pPr>
      <w:r>
        <w:rPr>
          <w:sz w:val="18"/>
        </w:rPr>
        <w:t>#: 5 / 컬럼명: expected_plate_no / 데이터 타입: VARCHAR(20) / NULL: NULL / 기본값: - / 제약조건: - / 설명: 운행/차량 기준 기대 번호판</w:t>
      </w:r>
    </w:p>
    <w:p>
      <w:pPr>
        <w:pStyle w:val="ListNumber"/>
        <w:spacing w:after="80"/>
      </w:pPr>
      <w:r>
        <w:rPr>
          <w:sz w:val="18"/>
        </w:rPr>
        <w:t>#: 6 / 컬럼명: confidence / 데이터 타입: DOUBLE PRECISION / NULL: NULL / 기본값: - / 제약조건: CHK(0.0~1.0) / 설명: 번호판 인식 신뢰도</w:t>
      </w:r>
    </w:p>
    <w:p>
      <w:pPr>
        <w:pStyle w:val="ListNumber"/>
        <w:spacing w:after="80"/>
      </w:pPr>
      <w:r>
        <w:rPr>
          <w:sz w:val="18"/>
        </w:rPr>
        <w:t>#: 7 / 컬럼명: source_type / 데이터 타입: VARCHAR(30) / NULL: NOT NULL / 기본값: - / 제약조건: CHK / 설명: 입력 소스 (DEPARTURE, ARRIVAL, HIGHWAY_CCTV, REST_AREA_CCTV)</w:t>
      </w:r>
    </w:p>
    <w:p>
      <w:pPr>
        <w:pStyle w:val="ListNumber"/>
        <w:spacing w:after="80"/>
      </w:pPr>
      <w:r>
        <w:rPr>
          <w:sz w:val="18"/>
        </w:rPr>
        <w:t>#: 8 / 컬럼명: location_type / 데이터 타입: VARCHAR(30) / NULL: NOT NULL / 기본값: - / 제약조건: CHK / 설명: 관측 위치 유형 (DEPOT, HIGHWAY, REST_AREA_ENTRY, REST_AREA_EXIT)</w:t>
      </w:r>
    </w:p>
    <w:p>
      <w:pPr>
        <w:pStyle w:val="ListNumber"/>
        <w:spacing w:after="80"/>
      </w:pPr>
      <w:r>
        <w:rPr>
          <w:sz w:val="18"/>
        </w:rPr>
        <w:t>#: 9 / 컬럼명: location_name / 데이터 타입: VARCHAR(100) / NULL: NULL / 기본값: - / 제약조건: - / 설명: 관측 지점명</w:t>
      </w:r>
    </w:p>
    <w:p>
      <w:pPr>
        <w:pStyle w:val="ListNumber"/>
        <w:spacing w:after="80"/>
      </w:pPr>
      <w:r>
        <w:rPr>
          <w:sz w:val="18"/>
        </w:rPr>
        <w:t>#: 10 / 컬럼명: latitude / 데이터 타입: DOUBLE PRECISION / NULL: NULL / 기본값: - / 제약조건: - / 설명: 관측 지점 위도</w:t>
      </w:r>
    </w:p>
    <w:p>
      <w:pPr>
        <w:pStyle w:val="ListNumber"/>
        <w:spacing w:after="80"/>
      </w:pPr>
      <w:r>
        <w:rPr>
          <w:sz w:val="18"/>
        </w:rPr>
        <w:t>#: 11 / 컬럼명: longitude / 데이터 타입: DOUBLE PRECISION / NULL: NULL / 기본값: - / 제약조건: - / 설명: 관측 지점 경도</w:t>
      </w:r>
    </w:p>
    <w:p>
      <w:pPr>
        <w:pStyle w:val="ListNumber"/>
        <w:spacing w:after="80"/>
      </w:pPr>
      <w:r>
        <w:rPr>
          <w:sz w:val="18"/>
        </w:rPr>
        <w:t>#: 12 / 컬럼명: captured_at / 데이터 타입: TIMESTAMP / NULL: NOT NULL / 기본값: - / 제약조건: - / 설명: 번호판 이미지/프레임 관측 시각</w:t>
      </w:r>
    </w:p>
    <w:p>
      <w:pPr>
        <w:pStyle w:val="ListNumber"/>
        <w:spacing w:after="80"/>
      </w:pPr>
      <w:r>
        <w:rPr>
          <w:sz w:val="18"/>
        </w:rPr>
        <w:t>#: 13 / 컬럼명: matched / 데이터 타입: BOOLEAN / NULL: NOT NULL / 기본값: FALSE / 제약조건: - / 설명: 기대 번호판과 일치 여부</w:t>
      </w:r>
    </w:p>
    <w:p>
      <w:pPr>
        <w:pStyle w:val="ListNumber"/>
        <w:spacing w:after="80"/>
      </w:pPr>
      <w:r>
        <w:rPr>
          <w:sz w:val="18"/>
        </w:rPr>
        <w:t>#: 14 / 컬럼명: image_path / 데이터 타입: VARCHAR(255) / NULL: NULL / 기본값: - / 제약조건: - / 설명: 샘플 이미지 또는 저장 이미지 경로</w:t>
      </w:r>
    </w:p>
    <w:p>
      <w:pPr>
        <w:pStyle w:val="ListNumber"/>
        <w:spacing w:after="80"/>
      </w:pPr>
      <w:r>
        <w:rPr>
          <w:sz w:val="18"/>
        </w:rPr>
        <w:t>#: 15 / 컬럼명: created_at / 데이터 타입: TIMESTAMP / NULL: NOT NULL / 기본값: NOW() / 제약조건: - / 설명: 이벤트 저장 시각</w:t>
      </w:r>
    </w:p>
    <w:p/>
    <w:p>
      <w:pPr>
        <w:pStyle w:val="Heading3"/>
      </w:pPr>
      <w:r>
        <w:t>7.1 source_type 값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값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`DEPARTURE`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시작 시 번호판 인식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`ARRIVAL`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종료 시 번호판 인식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`HIGHWAY_CCTV`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고속도로 관측 지점 번호판 인식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`REST_AREA_CCTV`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휴게소 진입/진출 지점 번호판 인식</w:t>
            </w:r>
          </w:p>
        </w:tc>
      </w:tr>
    </w:tbl>
    <w:p/>
    <w:p>
      <w:pPr>
        <w:pStyle w:val="Heading3"/>
      </w:pPr>
      <w:r>
        <w:t>7.2 location_type 값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값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`DEPOT`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출발지 또는 도착지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`HIGHWAY`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고속도로 관측 지점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`REST_AREA_ENTRY`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휴게소 진입 지점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`REST_AREA_EXIT`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휴게소 진출 지점</w:t>
            </w:r>
          </w:p>
        </w:tc>
      </w:tr>
    </w:tbl>
    <w:p/>
    <w:p>
      <w:pPr>
        <w:pStyle w:val="Heading2"/>
      </w:pPr>
      <w:r>
        <w:t>8. gps_data (GPS 데이터)</w:t>
      </w:r>
    </w:p>
    <w:p>
      <w:pPr>
        <w:pStyle w:val="ListBullet"/>
      </w:pPr>
      <w:r>
        <w:t>설명: 시뮬레이터가 전송하는 GPS 좌표 및 속도. 피로도 계산의 원천 데이터</w:t>
      </w:r>
    </w:p>
    <w:p>
      <w:pPr>
        <w:pStyle w:val="ListBullet"/>
      </w:pPr>
      <w:r>
        <w:t>인덱스: PK(id), idx_gps_data_drive_log_id, idx_gps_data_recorded_at</w:t>
      </w:r>
    </w:p>
    <w:p>
      <w:pPr>
        <w:pStyle w:val="ListBullet"/>
      </w:pPr>
      <w:r>
        <w:t>보존 정책: 30일 후 삭제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GPS 데이터 식별자</w:t>
      </w:r>
    </w:p>
    <w:p>
      <w:pPr>
        <w:pStyle w:val="ListNumber"/>
        <w:spacing w:after="80"/>
      </w:pPr>
      <w:r>
        <w:rPr>
          <w:sz w:val="18"/>
        </w:rPr>
        <w:t>#: 2 / 컬럼명: drive_log_id / 데이터 타입: BIGINT / NULL: NOT NULL / 기본값: - / 제약조건: FK CASCADE / 설명: 소속 운행 기록 ID</w:t>
      </w:r>
    </w:p>
    <w:p>
      <w:pPr>
        <w:pStyle w:val="ListNumber"/>
        <w:spacing w:after="80"/>
      </w:pPr>
      <w:r>
        <w:rPr>
          <w:sz w:val="18"/>
        </w:rPr>
        <w:t>#: 3 / 컬럼명: latitude / 데이터 타입: DOUBLE PRECISION / NULL: NOT NULL / 기본값: - / 제약조건: - / 설명: 위도</w:t>
      </w:r>
    </w:p>
    <w:p>
      <w:pPr>
        <w:pStyle w:val="ListNumber"/>
        <w:spacing w:after="80"/>
      </w:pPr>
      <w:r>
        <w:rPr>
          <w:sz w:val="18"/>
        </w:rPr>
        <w:t>#: 4 / 컬럼명: longitude / 데이터 타입: DOUBLE PRECISION / NULL: NOT NULL / 기본값: - / 제약조건: - / 설명: 경도</w:t>
      </w:r>
    </w:p>
    <w:p>
      <w:pPr>
        <w:pStyle w:val="ListNumber"/>
        <w:spacing w:after="80"/>
      </w:pPr>
      <w:r>
        <w:rPr>
          <w:sz w:val="18"/>
        </w:rPr>
        <w:t>#: 5 / 컬럼명: speed_kmh / 데이터 타입: DOUBLE PRECISION / NULL: NOT NULL / 기본값: 0.0 / 제약조건: - / 설명: 차량 속도</w:t>
      </w:r>
    </w:p>
    <w:p>
      <w:pPr>
        <w:pStyle w:val="ListNumber"/>
        <w:spacing w:after="80"/>
      </w:pPr>
      <w:r>
        <w:rPr>
          <w:sz w:val="18"/>
        </w:rPr>
        <w:t>#: 6 / 컬럼명: recorded_at / 데이터 타입: TIMESTAMP / NULL: NOT NULL / 기본값: - / 제약조건: - / 설명: GPS 기록 시각</w:t>
      </w:r>
    </w:p>
    <w:p/>
    <w:p>
      <w:pPr>
        <w:pStyle w:val="Heading2"/>
      </w:pPr>
      <w:r>
        <w:t>9. rest_event (휴식 이벤트)</w:t>
      </w:r>
    </w:p>
    <w:p>
      <w:pPr>
        <w:pStyle w:val="ListBullet"/>
      </w:pPr>
      <w:r>
        <w:t>설명: speed_kmh ≤ 3 조건 감지 시 생성. 종료 후 rest_type, rest_minutes 확정</w:t>
      </w:r>
    </w:p>
    <w:p>
      <w:pPr>
        <w:pStyle w:val="ListBullet"/>
      </w:pPr>
      <w:r>
        <w:t>인덱스: PK(id), idx_rest_event_drive_log_id</w:t>
      </w:r>
    </w:p>
    <w:p>
      <w:pPr>
        <w:pStyle w:val="ListBullet"/>
      </w:pPr>
      <w:r>
        <w:t>CHECK: rest_type IN (VALID, SUFFICIENT, INVALID, PENDING)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휴식 이벤트 식별자</w:t>
      </w:r>
    </w:p>
    <w:p>
      <w:pPr>
        <w:pStyle w:val="ListNumber"/>
        <w:spacing w:after="80"/>
      </w:pPr>
      <w:r>
        <w:rPr>
          <w:sz w:val="18"/>
        </w:rPr>
        <w:t>#: 2 / 컬럼명: drive_log_id / 데이터 타입: BIGINT / NULL: NOT NULL / 기본값: - / 제약조건: FK CASCADE / 설명: 소속 운행 기록 ID</w:t>
      </w:r>
    </w:p>
    <w:p>
      <w:pPr>
        <w:pStyle w:val="ListNumber"/>
        <w:spacing w:after="80"/>
      </w:pPr>
      <w:r>
        <w:rPr>
          <w:sz w:val="18"/>
        </w:rPr>
        <w:t>#: 3 / 컬럼명: rest_started_at / 데이터 타입: TIMESTAMP / NULL: NOT NULL / 기본값: - / 제약조건: - / 설명: 휴식 시작 시각</w:t>
      </w:r>
    </w:p>
    <w:p>
      <w:pPr>
        <w:pStyle w:val="ListNumber"/>
        <w:spacing w:after="80"/>
      </w:pPr>
      <w:r>
        <w:rPr>
          <w:sz w:val="18"/>
        </w:rPr>
        <w:t>#: 4 / 컬럼명: rest_ended_at / 데이터 타입: TIMESTAMP / NULL: NULL / 기본값: - / 제약조건: - / 설명: 휴식 종료 시각</w:t>
      </w:r>
    </w:p>
    <w:p>
      <w:pPr>
        <w:pStyle w:val="ListNumber"/>
        <w:spacing w:after="80"/>
      </w:pPr>
      <w:r>
        <w:rPr>
          <w:sz w:val="18"/>
        </w:rPr>
        <w:t>#: 5 / 컬럼명: rest_minutes / 데이터 타입: INTEGER / NULL: NULL / 기본값: - / 제약조건: - / 설명: 실제 휴식 시간(분)</w:t>
      </w:r>
    </w:p>
    <w:p>
      <w:pPr>
        <w:pStyle w:val="ListNumber"/>
        <w:spacing w:after="80"/>
      </w:pPr>
      <w:r>
        <w:rPr>
          <w:sz w:val="18"/>
        </w:rPr>
        <w:t>#: 6 / 컬럼명: rest_type / 데이터 타입: VARCHAR(20) / NULL: NOT NULL / 기본값: PENDING / 제약조건: CHK / 설명: 휴식 유형</w:t>
      </w:r>
    </w:p>
    <w:p/>
    <w:p>
      <w:pPr>
        <w:pStyle w:val="Heading3"/>
      </w:pPr>
      <w:r>
        <w:t>9.1 rest_type 값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값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조건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진행 중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중인 상태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`VALID`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유효 휴식, 피로도 보정 `-10점`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`SUFFICIENT`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충분 휴식, 피로도 보정 `-20점`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`INVALID`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15분 미만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미달</w:t>
            </w:r>
          </w:p>
        </w:tc>
      </w:tr>
    </w:tbl>
    <w:p/>
    <w:p>
      <w:pPr>
        <w:pStyle w:val="Heading2"/>
      </w:pPr>
      <w:r>
        <w:t>10. fatigue_event (피로도 이벤트)</w:t>
      </w:r>
    </w:p>
    <w:p>
      <w:pPr>
        <w:pStyle w:val="ListBullet"/>
      </w:pPr>
      <w:r>
        <w:t>설명: GPS 데이터 수신 시마다 피로도를 재산정하여 기록. 대시보드 실시간 표시 및 운행 이력 조회에 사용</w:t>
      </w:r>
    </w:p>
    <w:p>
      <w:pPr>
        <w:pStyle w:val="ListBullet"/>
      </w:pPr>
      <w:r>
        <w:t>인덱스: PK(id), idx_fatigue_event_drive_log_id, idx_fatigue_event_occurred_at</w:t>
      </w:r>
    </w:p>
    <w:p>
      <w:pPr>
        <w:pStyle w:val="ListBullet"/>
      </w:pPr>
      <w:r>
        <w:t>CHECK: fatigue_level IN (NORMAL, CAUTION, DANGER) / fatigue_score ≥ 0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피로도 이벤트 식별자</w:t>
      </w:r>
    </w:p>
    <w:p>
      <w:pPr>
        <w:pStyle w:val="ListNumber"/>
        <w:spacing w:after="80"/>
      </w:pPr>
      <w:r>
        <w:rPr>
          <w:sz w:val="18"/>
        </w:rPr>
        <w:t>#: 2 / 컬럼명: drive_log_id / 데이터 타입: BIGINT / NULL: NOT NULL / 기본값: - / 제약조건: FK CASCADE / 설명: 소속 운행 기록 ID</w:t>
      </w:r>
    </w:p>
    <w:p>
      <w:pPr>
        <w:pStyle w:val="ListNumber"/>
        <w:spacing w:after="80"/>
      </w:pPr>
      <w:r>
        <w:rPr>
          <w:sz w:val="18"/>
        </w:rPr>
        <w:t>#: 3 / 컬럼명: fatigue_score / 데이터 타입: INTEGER / NULL: NOT NULL / 기본값: 0 / 제약조건: CHK(≥0) / 설명: 피로도 총점</w:t>
      </w:r>
    </w:p>
    <w:p>
      <w:pPr>
        <w:pStyle w:val="ListNumber"/>
        <w:spacing w:after="80"/>
      </w:pPr>
      <w:r>
        <w:rPr>
          <w:sz w:val="18"/>
        </w:rPr>
        <w:t>#: 4 / 컬럼명: fatigue_level / 데이터 타입: VARCHAR(20) / NULL: NOT NULL / 기본값: NORMAL / 제약조건: CHK / 설명: 피로 등급</w:t>
      </w:r>
    </w:p>
    <w:p>
      <w:pPr>
        <w:pStyle w:val="ListNumber"/>
        <w:spacing w:after="80"/>
      </w:pPr>
      <w:r>
        <w:rPr>
          <w:sz w:val="18"/>
        </w:rPr>
        <w:t>#: 5 / 컬럼명: continuous_driving_minutes / 데이터 타입: INTEGER / NULL: NOT NULL / 기본값: 0 / 제약조건: - / 설명: 연속 운행 시간</w:t>
      </w:r>
    </w:p>
    <w:p>
      <w:pPr>
        <w:pStyle w:val="ListNumber"/>
        <w:spacing w:after="80"/>
      </w:pPr>
      <w:r>
        <w:rPr>
          <w:sz w:val="18"/>
        </w:rPr>
        <w:t>#: 6 / 컬럼명: daily_total_driving_minutes / 데이터 타입: INTEGER / NULL: NOT NULL / 기본값: 0 / 제약조건: - / 설명: 당일 총 운행 시간</w:t>
      </w:r>
    </w:p>
    <w:p>
      <w:pPr>
        <w:pStyle w:val="ListNumber"/>
        <w:spacing w:after="80"/>
      </w:pPr>
      <w:r>
        <w:rPr>
          <w:sz w:val="18"/>
        </w:rPr>
        <w:t>#: 7 / 컬럼명: night_driving_minutes / 데이터 타입: INTEGER / NULL: NOT NULL / 기본값: 0 / 제약조건: - / 설명: 야간 운행 누적 시간</w:t>
      </w:r>
    </w:p>
    <w:p>
      <w:pPr>
        <w:pStyle w:val="ListNumber"/>
        <w:spacing w:after="80"/>
      </w:pPr>
      <w:r>
        <w:rPr>
          <w:sz w:val="18"/>
        </w:rPr>
        <w:t>#: 8 / 컬럼명: rest_count / 데이터 타입: INTEGER / NULL: NOT NULL / 기본값: 0 / 제약조건: - / 설명: 유효 휴식 횟수</w:t>
      </w:r>
    </w:p>
    <w:p>
      <w:pPr>
        <w:pStyle w:val="ListNumber"/>
        <w:spacing w:after="80"/>
      </w:pPr>
      <w:r>
        <w:rPr>
          <w:sz w:val="18"/>
        </w:rPr>
        <w:t>#: 9 / 컬럼명: rest_violation_count / 데이터 타입: INTEGER / NULL: NOT NULL / 기본값: 0 / 제약조건: - / 설명: 휴식 누락 횟수</w:t>
      </w:r>
    </w:p>
    <w:p>
      <w:pPr>
        <w:pStyle w:val="ListNumber"/>
        <w:spacing w:after="80"/>
      </w:pPr>
      <w:r>
        <w:rPr>
          <w:sz w:val="18"/>
        </w:rPr>
        <w:t>#: 10 / 컬럼명: reason / 데이터 타입: TEXT / NULL: NULL / 기본값: - / 제약조건: - / 설명: 점수 산정 근거 텍스트</w:t>
      </w:r>
    </w:p>
    <w:p>
      <w:pPr>
        <w:pStyle w:val="ListNumber"/>
        <w:spacing w:after="80"/>
      </w:pPr>
      <w:r>
        <w:rPr>
          <w:sz w:val="18"/>
        </w:rPr>
        <w:t>#: 11 / 컬럼명: occurred_at / 데이터 타입: TIMESTAMP / NULL: NOT NULL / 기본값: NOW() / 제약조건: - / 설명: 피로도 산정 시각</w:t>
      </w:r>
    </w:p>
    <w:p/>
    <w:p>
      <w:pPr>
        <w:pStyle w:val="Heading3"/>
      </w:pPr>
      <w:r>
        <w:t>10.1 피로 등급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등급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점수 범위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조치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`NORMAL`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 ~ 39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 배지 표시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`CAUTION`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40 ~ 69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주의 배지 표시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`DANGER`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70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위험 배지 + 전화 권고</w:t>
            </w:r>
          </w:p>
        </w:tc>
      </w:tr>
    </w:tbl>
    <w:p/>
    <w:p>
      <w:pPr>
        <w:pStyle w:val="Heading2"/>
      </w:pPr>
      <w:r>
        <w:t>11. fatigue_threshold (피로도 임계값)</w:t>
      </w:r>
    </w:p>
    <w:p>
      <w:pPr>
        <w:pStyle w:val="ListBullet"/>
      </w:pPr>
      <w:r>
        <w:t>설명: 피로도 점수 모델의 기준값을 key/value로 관리. 관리자 화면에서 동적 수정 가능</w:t>
      </w:r>
    </w:p>
    <w:p>
      <w:pPr>
        <w:pStyle w:val="ListBullet"/>
      </w:pPr>
      <w:r>
        <w:t>인덱스: PK(id), UK(threshold_key)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#: 1 / 컬럼명: id / 데이터 타입: BIGSERIAL / NULL: NOT NULL / 기본값: auto / 제약조건: PK / 설명: 임계값 식별자</w:t>
      </w:r>
    </w:p>
    <w:p>
      <w:pPr>
        <w:pStyle w:val="ListNumber"/>
        <w:spacing w:after="80"/>
      </w:pPr>
      <w:r>
        <w:rPr>
          <w:sz w:val="18"/>
        </w:rPr>
        <w:t>#: 2 / 컬럼명: threshold_key / 데이터 타입: VARCHAR(100) / NULL: NOT NULL / 기본값: - / 제약조건: UK / 설명: 임계값 식별 키</w:t>
      </w:r>
    </w:p>
    <w:p>
      <w:pPr>
        <w:pStyle w:val="ListNumber"/>
        <w:spacing w:after="80"/>
      </w:pPr>
      <w:r>
        <w:rPr>
          <w:sz w:val="18"/>
        </w:rPr>
        <w:t>#: 3 / 컬럼명: threshold_value / 데이터 타입: DOUBLE PRECISION / NULL: NOT NULL / 기본값: - / 제약조건: - / 설명: 임계값</w:t>
      </w:r>
    </w:p>
    <w:p>
      <w:pPr>
        <w:pStyle w:val="ListNumber"/>
        <w:spacing w:after="80"/>
      </w:pPr>
      <w:r>
        <w:rPr>
          <w:sz w:val="18"/>
        </w:rPr>
        <w:t>#: 4 / 컬럼명: description / 데이터 타입: VARCHAR(255) / NULL: NULL / 기본값: - / 제약조건: - / 설명: 임계값 설명</w:t>
      </w:r>
    </w:p>
    <w:p>
      <w:pPr>
        <w:pStyle w:val="ListNumber"/>
        <w:spacing w:after="80"/>
      </w:pPr>
      <w:r>
        <w:rPr>
          <w:sz w:val="18"/>
        </w:rPr>
        <w:t>#: 5 / 컬럼명: updated_at / 데이터 타입: TIMESTAMP / NULL: NOT NULL / 기본값: NOW() / 제약조건: - / 설명: 최종 수정 시각</w:t>
      </w:r>
    </w:p>
    <w:p/>
    <w:p>
      <w:pPr>
        <w:pStyle w:val="Heading3"/>
      </w:pPr>
      <w:r>
        <w:t>11.1 기본 시드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threshold_key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값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`CONTINUOUS_DRIVING_90`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90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90분 이상 → +10점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`CONTINUOUS_DRIVING_120`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120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120분 이상 → +25점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`CONTINUOUS_DRIVING_180`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180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180분 이상 → +45점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`CONTINUOUS_DRIVING_240`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240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240분 이상 → +65점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`DAILY_DRIVING_360`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360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 6시간 이상 → +15점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`DAILY_DRIVING_480`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480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 8시간 이상 → +30점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`DAILY_DRIVING_600`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 10시간 이상 → +45점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`NIGHT_DRIVING_30`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누적 30분 이상 → +10점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`NIGHT_DRIVING_60`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누적 1시간 이상 → +20점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`NIGHT_DRIVING_120`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120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누적 2시간 이상 → +35점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`REST_VALID_MINUTES`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유효 휴식 기준(분)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`REST_SUFFICIENT_MINUTES`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충분 휴식 기준(분)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`REST_REQUIRED_AFTER`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120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2시간 운행 후 휴식 필요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`REST_VIOLATION_ONCE_SCORE`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누락 1회 → +10점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`REST_VIOLATION_TWICE_SCORE`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25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누락 2회 이상 → +25점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`REST_CORRECTION_VALID_SCORE`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유효 휴식 보정 → -10점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`REST_CORRECTION_SUFFICIENT_SCORE`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충분 휴식 보정 → -20점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`LEVEL_NORMAL_MAX`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 등급 최대 점수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`LEVEL_CAUTION_MIN`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주의 등급 최소 점수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`LEVEL_CAUTION_MAX`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주의 등급 최대 점수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`LEVEL_DANGER_MIN`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70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위험 등급 최소 점수</w:t>
            </w:r>
          </w:p>
        </w:tc>
      </w:tr>
    </w:tbl>
    <w:p/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