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logmile_DB설계서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DB 설계서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v1.5</w:t>
      </w:r>
    </w:p>
    <w:p>
      <w:pPr>
        <w:pStyle w:val="ListBullet"/>
      </w:pPr>
      <w:r>
        <w:t>기준 산출물: logmile_프로젝트개요서.md, logmile_요구사항정의서.md, docx/logmile_ERD_v1.5.docx, docx/logmile_테이블정의서_v1.5.docx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DBMS: PostgreSQL 16</w:t>
      </w:r>
    </w:p>
    <w:p>
      <w:pPr>
        <w:pStyle w:val="ListBullet"/>
      </w:pPr>
      <w:r>
        <w:t>담당: 백경서</w:t>
      </w:r>
    </w:p>
    <w:p/>
    <w:p>
      <w:pPr>
        <w:pStyle w:val="Heading2"/>
      </w:pPr>
      <w:r>
        <w:t>1. 논리적 설계</w:t>
      </w:r>
    </w:p>
    <w:p>
      <w:pPr>
        <w:pStyle w:val="Heading3"/>
      </w:pPr>
      <w:r>
        <w:t>1.1 엔티티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엔티티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물류 업체 정보 및 상태 관리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및 일반 관리자 계정, 권한, 승인 상태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소속 화물차 정보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소속 화물차 운전자 기본 정보 및 차량 배정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기록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시작/종료, 시나리오, OCR 인식 결과, 운행 요약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이벤트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 관측, 휴게소 진입/진출 번호판 인식 결과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수집된 GPS 좌표 및 속도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이벤트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감지된 휴식 시작/종료 및 유형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이벤트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시마다 산정된 피로도 점수 및 판단 근거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모델의 기준값 (key/value)</w:t>
            </w:r>
          </w:p>
        </w:tc>
      </w:tr>
    </w:tbl>
    <w:p/>
    <w:p/>
    <w:p>
      <w:pPr>
        <w:pStyle w:val="Heading3"/>
      </w:pPr>
      <w:r>
        <w:t>1.2 엔티티 관계 (ERD)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erDiagram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name        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business_no 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contact_email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contact_phone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updated_at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company_id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email      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password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phone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role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approved_at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approved_by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updated_at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vehicle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company_id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plate_no   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type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driver_id 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boolean   is_active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driver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company_id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phone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license_type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vehicle_id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drive_log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company_id        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vehicle_id        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driver_id         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started_at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ended_at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scenario_type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recognized_plate_no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ocr_confidence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boolean   is_manual_input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total_driving_minutes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night_driving_minutes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total_rest_count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max_fatigue_score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max_fatigue_level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gps_data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drive_log_id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latitude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longitude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speed_kmh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recorded_at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plate_recognition_event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drive_log_id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vehicle_id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recognized_plate_no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expected_plate_no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confidence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source_type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location_type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location_name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latitude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longitude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captured_at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boolean   matched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image_path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rest_event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drive_log_id  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rest_started_at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rest_ended_at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rest_minutes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rest_type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fatigue_event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   drive_log_id                 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fatigue_score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fatigue_level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continuous_driving_minutes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daily_total_driving_minutes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night_driving_minutes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rest_count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integer   rest_violation_count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text      reason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occurred_at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fatigue_threshold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threshold_key   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double    threshold_value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  description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updated_at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   ||--o{ admin        : "1:N 관리자"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   ||--o{ vehicle      : "1:N 차량"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   ||--o{ driver       : "1:N 운전자"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   ||--o{ drive_log    : "1:N 운행"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vehicle    ||--o|  driver      : "1:1 양방향 배정"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driver     ||--o{  drive_log   : "1:N 운행"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vehicle    ||--o{  drive_log   : "1:N 운행"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vehicle    ||--o{  plate_recognition_event : "1:N 번호판 관측"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drive_log  ||--o{  gps_data    : "1:N GPS 수집"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drive_log  ||--o{  plate_recognition_event : "1:N 번호판 관측"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drive_log  ||--o{  rest_event  : "1:N 휴식 감지"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drive_log  ||--o{  fatigue_event : "1:N 피로도 산정"</w:t>
      </w:r>
    </w:p>
    <w:p/>
    <w:p/>
    <w:p>
      <w:pPr>
        <w:pStyle w:val="Heading3"/>
      </w:pPr>
      <w:r>
        <w:t>1.3 관계 상세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관계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유형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 → `admin`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1개에 여러 일반 관리자 등록 가능. 최상위 관리자는 company_id = NULL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 → `vehicle`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소속 차량 목록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 → `driver`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소속 운전자 목록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 → `drive_log`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기준 운행 이력 격리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 ↔ `driver`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1:1 (양방향)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1대에 운전자 1명 배정. `driver.vehicle_id`(FK) + `vehicle.driver_id`(FK) 양방향 참조. 순환 참조 방지를 위해 DDL에서 후행 `ALTER TABLE`로 처리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 → `drive_log`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1대가 여러 번 운행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 → `drive_log`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1명이 여러 운행 수행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 → `plate_recognition_event`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1대가 여러 관측 지점에서 번호판 인식 이벤트를 생성할 수 있음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 → `plate_recognition_event`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1건에 출발/도착, 고속도로, 휴게소 진입/진출 관측 이벤트 포함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 → `gps_data`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1건에 다수의 GPS 데이터 포함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 → `rest_event`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1건에 다수의 휴식 이벤트 발생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 → `fatigue_event`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GPS 수신마다 피로도 재산정 기록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독립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다른 테이블과 FK 없음. 피로도 계산 로직에서 key로 조회</w:t>
            </w:r>
          </w:p>
        </w:tc>
      </w:tr>
    </w:tbl>
    <w:p/>
    <w:p/>
    <w:p>
      <w:pPr>
        <w:pStyle w:val="Heading3"/>
      </w:pPr>
      <w:r>
        <w:t>1.4 주요 도메인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규칙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권한 분리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`ROLE_SUPER_ADMIN`: 전체 관리, `ROLE_COMPANY_ADMIN`: 소속 업체 관제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 → `ACTIVE`(승인) / `REJECTED`(거절) / `SUSPENDED`(정지)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 격리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`company_id` 기준으로 소속 업체 데이터만 접근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판단 기준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`gps_data.speed_kmh ≤ 3` 상태가 15분 이상 지속 시 `rest_event` 생성, `rest_type = VALID`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 기준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지속 30분 이상 시 `rest_type = SUFFICIENT`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미달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미만 정차 종료 시 `rest_type = INVALID`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구간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 ~ 06:00 구간의 GPS 기록 시각 기준으로 누적 계산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등급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NORMAL (0~39) / CAUTION (40~69) / DANGER (70 이상)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OCR 신뢰도 임계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`ocr_confidence &lt; 0.85` 시 `is_manual_input = TRUE`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 번호판 검증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 시 인식 번호판과 도착 시 인식 번호판을 비교하여 운행 차량 일치 여부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이벤트는 연속 운행 시간 판단의 보조 근거로 사용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인식 시각 차이를 휴식 시간 보조 검증 근거로 사용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확장 제외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미등록 차량 감지, 중복 운행 감지, 경로 이탈 감지는 향후 확장 기능으로 검토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RUNNING (진행 중) / COMPLETED (정상 종료) / STOPPED (중지)</w:t>
            </w:r>
          </w:p>
        </w:tc>
      </w:tr>
    </w:tbl>
    <w:p/>
    <w:p/>
    <w:p>
      <w:pPr>
        <w:pStyle w:val="Heading2"/>
      </w:pPr>
      <w:r>
        <w:t>2. 물리적 설계</w:t>
      </w:r>
    </w:p>
    <w:p>
      <w:pPr>
        <w:pStyle w:val="Heading3"/>
      </w:pPr>
      <w:r>
        <w:t>2.1 테이블 목록 및 데이터 규모 예상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예상 행 수 (시연 기준)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증가 유형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보존 정책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1~3건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2~10건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30~100건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실행 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100~1,000건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지점마다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10,000~100,000건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매 GPS 수신마다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30일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100~500건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운행당 수 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1,000~10,000건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주기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21건 (고정)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</w:tbl>
    <w:p/>
    <w:p/>
    <w:p>
      <w:pPr>
        <w:pStyle w:val="Heading3"/>
      </w:pPr>
      <w:r>
        <w:t>2.2 인덱스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인덱스명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유형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목적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(UK)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`name`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 중복 방지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(UK)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`business_no`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사업자번호 중복 방지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(UK)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`email`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`idx_admin_company_id`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관리자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`idx_admin_role`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권한별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`idx_admin_status`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`status`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목록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(UK)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`plate_no`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중복 방지 및 OCR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`idx_vehicle_company_id`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차량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`idx_driver_company_id`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운전자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운행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차량별 운행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`idx_drive_log_driver_id`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운전자별 운행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`idx_drive_log_started_at`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`started_at`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날짜 기준 이력/통계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번호판 관측 타임라인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차량별 번호판 관측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`idx_plate_event_captured_at`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`captured_at`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관측 시각 기준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`idx_plate_event_location_type`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`location_type`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고속도로/휴게소 관측 구분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`idx_gps_data_drive_log_id`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GPS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`idx_gps_data_recorded_at`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`recorded_at`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시간대별 야간 운행 계산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`idx_rest_event_drive_log_id`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휴식 이벤트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`idx_fatigue_event_drive_log_id`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피로도 이벤트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`idx_fatigue_event_occurred_at`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`occurred_at`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통계 집계용 시간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(PK)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(UK)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`threshold_key`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key 기반 임계값 조회</w:t>
            </w:r>
          </w:p>
        </w:tc>
      </w:tr>
    </w:tbl>
    <w:p/>
    <w:p/>
    <w:p>
      <w:pPr>
        <w:pStyle w:val="Heading3"/>
      </w:pPr>
      <w:r>
        <w:t>2.3 FK 및 CASCADE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FK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참조 방향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ON DELETE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비고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`admin.company_id` → `company.id`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admin → company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삭제 시 관리자 업체 정보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`vehicle.company_id` → `company.id`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vehicle → company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RESTRICT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`driver.company_id` → `company.id`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driver → company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RESTRICT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`drive_log.company_id` → `company.id`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drive_log → company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RESTRICT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`driver.vehicle_id` → `vehicle.id`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driver → vehicle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삭제 시 운전자 vehicle_id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`vehicle.driver_id` → `driver.id`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vehicle → driver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삭제 시 차량 driver_id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`drive_log.vehicle_id` → `vehicle.id`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drive_log → vehicle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RESTRICT (기본)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차량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`drive_log.driver_id` → `driver.id`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drive_log → driver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RESTRICT (기본)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운전자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`plate_recognition_event.drive_log_id` → `drive_log.id`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plate_recognition_event → drive_log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CASCADE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번호판 관측 이벤트 함께 삭제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`plate_recognition_event.vehicle_id` → `vehicle.id`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plate_recognition_event → vehicle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삭제 시 관측 이력은 보존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`gps_data.drive_log_id` → `drive_log.id`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gps_data → drive_log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CASCADE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GPS 데이터 함께 삭제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`rest_event.drive_log_id` → `drive_log.id`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rest_event → drive_log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CASCADE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휴식 이벤트 함께 삭제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`fatigue_event.drive_log_id` → `drive_log.id`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fatigue_event → drive_log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CASCADE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피로도 이벤트 함께 삭제</w:t>
            </w:r>
          </w:p>
        </w:tc>
      </w:tr>
    </w:tbl>
    <w:p/>
    <w:p/>
    <w:p>
      <w:pPr>
        <w:pStyle w:val="Heading2"/>
      </w:pPr>
      <w:r>
        <w:t>3. 테이블 명세서</w:t>
      </w:r>
    </w:p>
    <w:p/>
    <w:p>
      <w:pPr>
        <w:pStyle w:val="Heading3"/>
      </w:pPr>
      <w:r>
        <w:t>3.1 company (업체)</w:t>
      </w:r>
    </w:p>
    <w:p>
      <w:r>
        <w:t>설명: 물류 업체 정보 및 상태 관리. 일반 관리자·차량·운전자·운행 데이터의 격리 기준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업체 식별자 (자동 증가)</w:t>
      </w:r>
    </w:p>
    <w:p>
      <w:pPr>
        <w:pStyle w:val="ListNumber"/>
        <w:spacing w:after="80"/>
      </w:pPr>
      <w:r>
        <w:rPr>
          <w:sz w:val="18"/>
        </w:rPr>
        <w:t>#: 2 / 컬럼명: name / 데이터 타입: VARCHAR(100) / NULL: NOT NULL / 기본값: - / 제약조건: UK / 설명: 업체명 (중복 불가)</w:t>
      </w:r>
    </w:p>
    <w:p>
      <w:pPr>
        <w:pStyle w:val="ListNumber"/>
        <w:spacing w:after="80"/>
      </w:pPr>
      <w:r>
        <w:rPr>
          <w:sz w:val="18"/>
        </w:rPr>
        <w:t>#: 3 / 컬럼명: business_no / 데이터 타입: VARCHAR(30) / NULL: NULL / 기본값: - / 제약조건: UK / 설명: 사업자번호 또는 업체 식별번호</w:t>
      </w:r>
    </w:p>
    <w:p>
      <w:pPr>
        <w:pStyle w:val="ListNumber"/>
        <w:spacing w:after="80"/>
      </w:pPr>
      <w:r>
        <w:rPr>
          <w:sz w:val="18"/>
        </w:rPr>
        <w:t>#: 4 / 컬럼명: contact_email / 데이터 타입: VARCHAR(100) / NULL: NULL / 기본값: - / 제약조건: - / 설명: 업체 연락 이메일</w:t>
      </w:r>
    </w:p>
    <w:p>
      <w:pPr>
        <w:pStyle w:val="ListNumber"/>
        <w:spacing w:after="80"/>
      </w:pPr>
      <w:r>
        <w:rPr>
          <w:sz w:val="18"/>
        </w:rPr>
        <w:t>#: 5 / 컬럼명: contact_phone / 데이터 타입: VARCHAR(30) / NULL: NULL / 기본값: - / 제약조건: - / 설명: 업체 연락처</w:t>
      </w:r>
    </w:p>
    <w:p>
      <w:pPr>
        <w:pStyle w:val="ListNumber"/>
        <w:spacing w:after="80"/>
      </w:pPr>
      <w:r>
        <w:rPr>
          <w:sz w:val="18"/>
        </w:rPr>
        <w:t>#: 6 / 컬럼명: status / 데이터 타입: VARCHAR(20) / NULL: NOT NULL / 기본값: 'ACTIVE' / 제약조건: CHECK / 설명: 업체 상태 (ACTIVE, INACTIVE)</w:t>
      </w:r>
    </w:p>
    <w:p>
      <w:pPr>
        <w:pStyle w:val="ListNumber"/>
        <w:spacing w:after="80"/>
      </w:pPr>
      <w:r>
        <w:rPr>
          <w:sz w:val="18"/>
        </w:rPr>
        <w:t>#: 7 / 컬럼명: created_at / 데이터 타입: TIMESTAMP / NULL: NOT NULL / 기본값: NOW() / 제약조건: - / 설명: 업체 등록 시각</w:t>
      </w:r>
    </w:p>
    <w:p>
      <w:pPr>
        <w:pStyle w:val="ListNumber"/>
        <w:spacing w:after="80"/>
      </w:pPr>
      <w:r>
        <w:rPr>
          <w:sz w:val="18"/>
        </w:rPr>
        <w:t>#: 8 / 컬럼명: updated_at / 데이터 타입: TIMESTAMP / NULL: NULL / 기본값: - / 제약조건: - / 설명: 업체 정보 수정 시각</w:t>
      </w:r>
    </w:p>
    <w:p/>
    <w:p>
      <w:r>
        <w:t>인덱스: PK(id), UK(name), UK(business_no)</w:t>
      </w:r>
    </w:p>
    <w:p/>
    <w:p>
      <w:pPr>
        <w:pStyle w:val="Heading3"/>
      </w:pPr>
      <w:r>
        <w:t>3.2 admin (관리자 계정)</w:t>
      </w:r>
    </w:p>
    <w:p>
      <w:r>
        <w:t>설명: 최상위 관리자 및 일반 관리자 계정, 권한, 승인 상태 관리. JWT 인증에 사용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관리자 식별자 (자동 증가)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NULL / 기본값: - / 제약조건: FK → company.id / 설명: 소속 업체 ID (최상위 관리자는 NULL)</w:t>
      </w:r>
    </w:p>
    <w:p>
      <w:pPr>
        <w:pStyle w:val="ListNumber"/>
        <w:spacing w:after="80"/>
      </w:pPr>
      <w:r>
        <w:rPr>
          <w:sz w:val="18"/>
        </w:rPr>
        <w:t>#: 3 / 컬럼명: email / 데이터 타입: VARCHAR(100) / NULL: NOT NULL / 기본값: - / 제약조건: UK / 설명: 로그인 이메일 (중복 불가)</w:t>
      </w:r>
    </w:p>
    <w:p>
      <w:pPr>
        <w:pStyle w:val="ListNumber"/>
        <w:spacing w:after="80"/>
      </w:pPr>
      <w:r>
        <w:rPr>
          <w:sz w:val="18"/>
        </w:rPr>
        <w:t>#: 4 / 컬럼명: password / 데이터 타입: VARCHAR(255) / NULL: NOT NULL / 기본값: - / 제약조건: - / 설명: BCrypt 암호화 패스워드</w:t>
      </w:r>
    </w:p>
    <w:p>
      <w:pPr>
        <w:pStyle w:val="ListNumber"/>
        <w:spacing w:after="80"/>
      </w:pPr>
      <w:r>
        <w:rPr>
          <w:sz w:val="18"/>
        </w:rPr>
        <w:t>#: 5 / 컬럼명: name / 데이터 타입: VARCHAR(50) / NULL: NOT NULL / 기본값: - / 제약조건: - / 설명: 관리자 이름</w:t>
      </w:r>
    </w:p>
    <w:p>
      <w:pPr>
        <w:pStyle w:val="ListNumber"/>
        <w:spacing w:after="80"/>
      </w:pPr>
      <w:r>
        <w:rPr>
          <w:sz w:val="18"/>
        </w:rPr>
        <w:t>#: 6 / 컬럼명: phone / 데이터 타입: VARCHAR(20) / NULL: NULL / 기본값: - / 제약조건: - / 설명: 관리자 연락처</w:t>
      </w:r>
    </w:p>
    <w:p>
      <w:pPr>
        <w:pStyle w:val="ListNumber"/>
        <w:spacing w:after="80"/>
      </w:pPr>
      <w:r>
        <w:rPr>
          <w:sz w:val="18"/>
        </w:rPr>
        <w:t>#: 7 / 컬럼명: role / 데이터 타입: VARCHAR(30) / NULL: NOT NULL / 기본값: 'ROLE_COMPANY_ADMIN' / 제약조건: CHECK / 설명: 권한 (ROLE_SUPER_ADMIN, ROLE_COMPANY_ADMIN)</w:t>
      </w:r>
    </w:p>
    <w:p>
      <w:pPr>
        <w:pStyle w:val="ListNumber"/>
        <w:spacing w:after="80"/>
      </w:pPr>
      <w:r>
        <w:rPr>
          <w:sz w:val="18"/>
        </w:rPr>
        <w:t>#: 8 / 컬럼명: status / 데이터 타입: VARCHAR(20) / NULL: NOT NULL / 기본값: 'PENDING' / 제약조건: CHECK / 설명: 계정 상태 (PENDING, ACTIVE, REJECTED, SUSPENDED)</w:t>
      </w:r>
    </w:p>
    <w:p>
      <w:pPr>
        <w:pStyle w:val="ListNumber"/>
        <w:spacing w:after="80"/>
      </w:pPr>
      <w:r>
        <w:rPr>
          <w:sz w:val="18"/>
        </w:rPr>
        <w:t>#: 9 / 컬럼명: approved_at / 데이터 타입: TIMESTAMP / NULL: NULL / 기본값: - / 제약조건: - / 설명: 승인 처리 시각</w:t>
      </w:r>
    </w:p>
    <w:p>
      <w:pPr>
        <w:pStyle w:val="ListNumber"/>
        <w:spacing w:after="80"/>
      </w:pPr>
      <w:r>
        <w:rPr>
          <w:sz w:val="18"/>
        </w:rPr>
        <w:t>#: 10 / 컬럼명: approved_by / 데이터 타입: BIGINT / NULL: NULL / 기본값: - / 제약조건: FK → admin.id / 설명: 승인한 최상위 관리자 ID</w:t>
      </w:r>
    </w:p>
    <w:p>
      <w:pPr>
        <w:pStyle w:val="ListNumber"/>
        <w:spacing w:after="80"/>
      </w:pPr>
      <w:r>
        <w:rPr>
          <w:sz w:val="18"/>
        </w:rPr>
        <w:t>#: 11 / 컬럼명: created_at / 데이터 타입: TIMESTAMP / NULL: NOT NULL / 기본값: NOW() / 제약조건: - / 설명: 계정 생성 시각</w:t>
      </w:r>
    </w:p>
    <w:p>
      <w:pPr>
        <w:pStyle w:val="ListNumber"/>
        <w:spacing w:after="80"/>
      </w:pPr>
      <w:r>
        <w:rPr>
          <w:sz w:val="18"/>
        </w:rPr>
        <w:t>#: 12 / 컬럼명: updated_at / 데이터 타입: TIMESTAMP / NULL: NULL / 기본값: - / 제약조건: - / 설명: 계정 정보 수정 시각</w:t>
      </w:r>
    </w:p>
    <w:p/>
    <w:p>
      <w:r>
        <w:t>인덱스: PK(id), UK(email), idx_admin_company_id, idx_admin_role, idx_admin_status</w:t>
      </w:r>
    </w:p>
    <w:p>
      <w:r>
        <w:t>CHECK 제약:</w:t>
      </w:r>
    </w:p>
    <w:p>
      <w:pPr>
        <w:pStyle w:val="ListBullet"/>
      </w:pPr>
      <w:r>
        <w:t>chk_admin_role: role IN ('ROLE_SUPER_ADMIN', 'ROLE_COMPANY_ADMIN')</w:t>
      </w:r>
    </w:p>
    <w:p>
      <w:pPr>
        <w:pStyle w:val="ListBullet"/>
      </w:pPr>
      <w:r>
        <w:t>chk_admin_status: status IN ('PENDING', 'ACTIVE', 'REJECTED', 'SUSPENDED')</w:t>
      </w:r>
    </w:p>
    <w:p>
      <w:r>
        <w:t>비고: 최상위 관리자는 company_id = NULL, role = 'ROLE_SUPER_ADMIN', status = 'ACTIVE'로 seed 데이터 삽입</w:t>
      </w:r>
    </w:p>
    <w:p/>
    <w:p>
      <w:pPr>
        <w:pStyle w:val="Heading3"/>
      </w:pPr>
      <w:r>
        <w:t>3.3 vehicle (차량)</w:t>
      </w:r>
    </w:p>
    <w:p>
      <w:r>
        <w:t>설명: 업체 소속 화물차 정보. 운전자와 1:1 배정 관계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차량 식별자 (자동 증가)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NOT NULL / 기본값: - / 제약조건: FK → company.id / 설명: 소속 업체 ID</w:t>
      </w:r>
    </w:p>
    <w:p>
      <w:pPr>
        <w:pStyle w:val="ListNumber"/>
        <w:spacing w:after="80"/>
      </w:pPr>
      <w:r>
        <w:rPr>
          <w:sz w:val="18"/>
        </w:rPr>
        <w:t>#: 3 / 컬럼명: plate_no / 데이터 타입: VARCHAR(20) / NULL: NOT NULL / 기본값: - / 제약조건: UK / 설명: 차량 번호판 (중복 불가)</w:t>
      </w:r>
    </w:p>
    <w:p>
      <w:pPr>
        <w:pStyle w:val="ListNumber"/>
        <w:spacing w:after="80"/>
      </w:pPr>
      <w:r>
        <w:rPr>
          <w:sz w:val="18"/>
        </w:rPr>
        <w:t>#: 4 / 컬럼명: type / 데이터 타입: VARCHAR(50) / NULL: NOT NULL / 기본값: - / 제약조건: - / 설명: 차종 (예: 5톤 카고, 11톤 윙바디)</w:t>
      </w:r>
    </w:p>
    <w:p>
      <w:pPr>
        <w:pStyle w:val="ListNumber"/>
        <w:spacing w:after="80"/>
      </w:pPr>
      <w:r>
        <w:rPr>
          <w:sz w:val="18"/>
        </w:rPr>
        <w:t>#: 5 / 컬럼명: driver_id / 데이터 타입: BIGINT / NULL: NULL / 기본값: - / 제약조건: FK → driver.id, UK / 설명: 현재 배정된 운전자 ID (1:1 유일)</w:t>
      </w:r>
    </w:p>
    <w:p>
      <w:pPr>
        <w:pStyle w:val="ListNumber"/>
        <w:spacing w:after="80"/>
      </w:pPr>
      <w:r>
        <w:rPr>
          <w:sz w:val="18"/>
        </w:rPr>
        <w:t>#: 6 / 컬럼명: is_active / 데이터 타입: BOOLEAN / NULL: NOT NULL / 기본값: TRUE / 제약조건: - / 설명: 차량 활성 여부</w:t>
      </w:r>
    </w:p>
    <w:p>
      <w:pPr>
        <w:pStyle w:val="ListNumber"/>
        <w:spacing w:after="80"/>
      </w:pPr>
      <w:r>
        <w:rPr>
          <w:sz w:val="18"/>
        </w:rPr>
        <w:t>#: 7 / 컬럼명: created_at / 데이터 타입: TIMESTAMP / NULL: NOT NULL / 기본값: NOW() / 제약조건: - / 설명: 차량 등록 시각</w:t>
      </w:r>
    </w:p>
    <w:p/>
    <w:p>
      <w:r>
        <w:t>인덱스: PK(id), UK(plate_no), UK(driver_id), idx_vehicle_company_id</w:t>
      </w:r>
    </w:p>
    <w:p>
      <w:r>
        <w:t>비고: driver_id FK는 순환 참조 방지를 위해 driver 테이블 생성 후 ALTER TABLE로 추가</w:t>
      </w:r>
    </w:p>
    <w:p/>
    <w:p>
      <w:pPr>
        <w:pStyle w:val="Heading3"/>
      </w:pPr>
      <w:r>
        <w:t>3.4 driver (운전자)</w:t>
      </w:r>
    </w:p>
    <w:p>
      <w:r>
        <w:t>설명: 업체 소속 화물차 운전자 기본 정보 및 차량 배정 상태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운전자 식별자 (자동 증가)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NOT NULL / 기본값: - / 제약조건: FK → company.id / 설명: 소속 업체 ID</w:t>
      </w:r>
    </w:p>
    <w:p>
      <w:pPr>
        <w:pStyle w:val="ListNumber"/>
        <w:spacing w:after="80"/>
      </w:pPr>
      <w:r>
        <w:rPr>
          <w:sz w:val="18"/>
        </w:rPr>
        <w:t>#: 3 / 컬럼명: name / 데이터 타입: VARCHAR(50) / NULL: NOT NULL / 기본값: - / 제약조건: - / 설명: 운전자 이름</w:t>
      </w:r>
    </w:p>
    <w:p>
      <w:pPr>
        <w:pStyle w:val="ListNumber"/>
        <w:spacing w:after="80"/>
      </w:pPr>
      <w:r>
        <w:rPr>
          <w:sz w:val="18"/>
        </w:rPr>
        <w:t>#: 4 / 컬럼명: phone / 데이터 타입: VARCHAR(20) / NULL: NOT NULL / 기본값: - / 제약조건: - / 설명: 연락처 (위험 시 전화 연결에 사용)</w:t>
      </w:r>
    </w:p>
    <w:p>
      <w:pPr>
        <w:pStyle w:val="ListNumber"/>
        <w:spacing w:after="80"/>
      </w:pPr>
      <w:r>
        <w:rPr>
          <w:sz w:val="18"/>
        </w:rPr>
        <w:t>#: 5 / 컬럼명: license_type / 데이터 타입: VARCHAR(30) / NULL: NOT NULL / 기본값: - / 제약조건: - / 설명: 면허 종류 (예: 1종 대형, 1종 보통)</w:t>
      </w:r>
    </w:p>
    <w:p>
      <w:pPr>
        <w:pStyle w:val="ListNumber"/>
        <w:spacing w:after="80"/>
      </w:pPr>
      <w:r>
        <w:rPr>
          <w:sz w:val="18"/>
        </w:rPr>
        <w:t>#: 6 / 컬럼명: vehicle_id / 데이터 타입: BIGINT / NULL: NULL / 기본값: - / 제약조건: FK → vehicle.id, UK / 설명: 배정된 차량 ID (1:1 유일)</w:t>
      </w:r>
    </w:p>
    <w:p>
      <w:pPr>
        <w:pStyle w:val="ListNumber"/>
        <w:spacing w:after="80"/>
      </w:pPr>
      <w:r>
        <w:rPr>
          <w:sz w:val="18"/>
        </w:rPr>
        <w:t>#: 7 / 컬럼명: created_at / 데이터 타입: TIMESTAMP / NULL: NOT NULL / 기본값: NOW() / 제약조건: - / 설명: 운전자 등록 시각</w:t>
      </w:r>
    </w:p>
    <w:p/>
    <w:p>
      <w:r>
        <w:t>인덱스: PK(id), UK(vehicle_id), idx_driver_company_id</w:t>
      </w:r>
    </w:p>
    <w:p/>
    <w:p>
      <w:pPr>
        <w:pStyle w:val="Heading3"/>
      </w:pPr>
      <w:r>
        <w:t>3.5 drive_log (운행 기록)</w:t>
      </w:r>
    </w:p>
    <w:p>
      <w:r>
        <w:t>설명: 운행 시작/종료, 시나리오 유형, OCR 번호판 인식 결과, 운행 완료 요약 저장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운행 기록 식별자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NOT NULL / 기본값: - / 제약조건: FK → company.id / 설명: 소속 업체 ID (데이터 격리용)</w:t>
      </w:r>
    </w:p>
    <w:p>
      <w:pPr>
        <w:pStyle w:val="ListNumber"/>
        <w:spacing w:after="80"/>
      </w:pPr>
      <w:r>
        <w:rPr>
          <w:sz w:val="18"/>
        </w:rPr>
        <w:t>#: 3 / 컬럼명: vehicle_id / 데이터 타입: BIGINT / NULL: NOT NULL / 기본값: - / 제약조건: FK → vehicle.id / 설명: 운행 차량 ID</w:t>
      </w:r>
    </w:p>
    <w:p>
      <w:pPr>
        <w:pStyle w:val="ListNumber"/>
        <w:spacing w:after="80"/>
      </w:pPr>
      <w:r>
        <w:rPr>
          <w:sz w:val="18"/>
        </w:rPr>
        <w:t>#: 4 / 컬럼명: driver_id / 데이터 타입: BIGINT / NULL: NOT NULL / 기본값: - / 제약조건: FK → driver.id / 설명: 운행 운전자 ID</w:t>
      </w:r>
    </w:p>
    <w:p>
      <w:pPr>
        <w:pStyle w:val="ListNumber"/>
        <w:spacing w:after="80"/>
      </w:pPr>
      <w:r>
        <w:rPr>
          <w:sz w:val="18"/>
        </w:rPr>
        <w:t>#: 5 / 컬럼명: started_at / 데이터 타입: TIMESTAMP / NULL: NOT NULL / 기본값: - / 제약조건: - / 설명: 운행 시작 시각</w:t>
      </w:r>
    </w:p>
    <w:p>
      <w:pPr>
        <w:pStyle w:val="ListNumber"/>
        <w:spacing w:after="80"/>
      </w:pPr>
      <w:r>
        <w:rPr>
          <w:sz w:val="18"/>
        </w:rPr>
        <w:t>#: 6 / 컬럼명: ended_at / 데이터 타입: TIMESTAMP / NULL: NULL / 기본값: - / 제약조건: - / 설명: 운행 종료 시각 (진행 중이면 NULL)</w:t>
      </w:r>
    </w:p>
    <w:p>
      <w:pPr>
        <w:pStyle w:val="ListNumber"/>
        <w:spacing w:after="80"/>
      </w:pPr>
      <w:r>
        <w:rPr>
          <w:sz w:val="18"/>
        </w:rPr>
        <w:t>#: 7 / 컬럼명: scenario_type / 데이터 타입: VARCHAR(10) / NULL: NOT NULL / 기본값: - / 제약조건: CHECK / 설명: 시나리오 유형 (A: 정상, B: 주의, C: 위험)</w:t>
      </w:r>
    </w:p>
    <w:p>
      <w:pPr>
        <w:pStyle w:val="ListNumber"/>
        <w:spacing w:after="80"/>
      </w:pPr>
      <w:r>
        <w:rPr>
          <w:sz w:val="18"/>
        </w:rPr>
        <w:t>#: 8 / 컬럼명: status / 데이터 타입: VARCHAR(20) / NULL: NOT NULL / 기본값: 'RUNNING' / 제약조건: CHECK / 설명: 운행 상태 (RUNNING / COMPLETED / STOPPED)</w:t>
      </w:r>
    </w:p>
    <w:p>
      <w:pPr>
        <w:pStyle w:val="ListNumber"/>
        <w:spacing w:after="80"/>
      </w:pPr>
      <w:r>
        <w:rPr>
          <w:sz w:val="18"/>
        </w:rPr>
        <w:t>#: 9 / 컬럼명: recognized_plate_no / 데이터 타입: VARCHAR(20) / NULL: NULL / 기본값: - / 제약조건: - / 설명: OCR 인식 번호판 텍스트</w:t>
      </w:r>
    </w:p>
    <w:p>
      <w:pPr>
        <w:pStyle w:val="ListNumber"/>
        <w:spacing w:after="80"/>
      </w:pPr>
      <w:r>
        <w:rPr>
          <w:sz w:val="18"/>
        </w:rPr>
        <w:t>#: 10 / 컬럼명: ocr_confidence / 데이터 타입: DOUBLE PRECISION / NULL: NULL / 기본값: - / 제약조건: CHECK / 설명: OCR 신뢰도 (0.0~1.0)</w:t>
      </w:r>
    </w:p>
    <w:p>
      <w:pPr>
        <w:pStyle w:val="ListNumber"/>
        <w:spacing w:after="80"/>
      </w:pPr>
      <w:r>
        <w:rPr>
          <w:sz w:val="18"/>
        </w:rPr>
        <w:t>#: 11 / 컬럼명: is_manual_input / 데이터 타입: BOOLEAN / NULL: NOT NULL / 기본값: FALSE / 제약조건: - / 설명: 수동 입력 여부</w:t>
      </w:r>
    </w:p>
    <w:p>
      <w:pPr>
        <w:pStyle w:val="ListNumber"/>
        <w:spacing w:after="80"/>
      </w:pPr>
      <w:r>
        <w:rPr>
          <w:sz w:val="18"/>
        </w:rPr>
        <w:t>#: 12 / 컬럼명: total_driving_minutes / 데이터 타입: INTEGER / NULL: NULL / 기본값: - / 제약조건: - / 설명: 총 운행 시간(분), 운행 종료 시 기록</w:t>
      </w:r>
    </w:p>
    <w:p>
      <w:pPr>
        <w:pStyle w:val="ListNumber"/>
        <w:spacing w:after="80"/>
      </w:pPr>
      <w:r>
        <w:rPr>
          <w:sz w:val="18"/>
        </w:rPr>
        <w:t>#: 13 / 컬럼명: night_driving_minutes / 데이터 타입: INTEGER / NULL: NULL / 기본값: - / 제약조건: - / 설명: 야간 운행 시간(분), 종료 시 기록</w:t>
      </w:r>
    </w:p>
    <w:p>
      <w:pPr>
        <w:pStyle w:val="ListNumber"/>
        <w:spacing w:after="80"/>
      </w:pPr>
      <w:r>
        <w:rPr>
          <w:sz w:val="18"/>
        </w:rPr>
        <w:t>#: 14 / 컬럼명: total_rest_count / 데이터 타입: INTEGER / NULL: NULL / 기본값: - / 제약조건: - / 설명: 유효 휴식 총 횟수, 종료 시 기록</w:t>
      </w:r>
    </w:p>
    <w:p>
      <w:pPr>
        <w:pStyle w:val="ListNumber"/>
        <w:spacing w:after="80"/>
      </w:pPr>
      <w:r>
        <w:rPr>
          <w:sz w:val="18"/>
        </w:rPr>
        <w:t>#: 15 / 컬럼명: max_fatigue_score / 데이터 타입: INTEGER / NULL: NULL / 기본값: - / 제약조건: - / 설명: 최고 피로 점수, 종료 시 기록</w:t>
      </w:r>
    </w:p>
    <w:p>
      <w:pPr>
        <w:pStyle w:val="ListNumber"/>
        <w:spacing w:after="80"/>
      </w:pPr>
      <w:r>
        <w:rPr>
          <w:sz w:val="18"/>
        </w:rPr>
        <w:t>#: 16 / 컬럼명: max_fatigue_level / 데이터 타입: VARCHAR(20) / NULL: NULL / 기본값: - / 제약조건: CHECK / 설명: 최고 피로 등급 (NORMAL/CAUTION/DANGER)</w:t>
      </w:r>
    </w:p>
    <w:p>
      <w:pPr>
        <w:pStyle w:val="ListNumber"/>
        <w:spacing w:after="80"/>
      </w:pPr>
      <w:r>
        <w:rPr>
          <w:sz w:val="18"/>
        </w:rPr>
        <w:t>#: 17 / 컬럼명: created_at / 데이터 타입: TIMESTAMP / NULL: NOT NULL / 기본값: NOW() / 제약조건: - / 설명: 레코드 생성 시각</w:t>
      </w:r>
    </w:p>
    <w:p/>
    <w:p>
      <w:r>
        <w:t>인덱스: PK(id), idx_drive_log_company_id, idx_drive_log_vehicle_id, idx_drive_log_driver_id, idx_drive_log_started_at</w:t>
      </w:r>
    </w:p>
    <w:p/>
    <w:p>
      <w:pPr>
        <w:pStyle w:val="Heading3"/>
      </w:pPr>
      <w:r>
        <w:t>3.6 plate_recognition_event (번호판 관측 이벤트)</w:t>
      </w:r>
    </w:p>
    <w:p>
      <w:r>
        <w:t>설명: 출발/도착 번호판 검증, 고속도로 관측, 휴게소 진입/진출 번호판 인식 결과를 운행 기록과 연결하여 저장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번호판 관측 이벤트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→ drive_log.id / 설명: 연결된 운행 기록 ID</w:t>
      </w:r>
    </w:p>
    <w:p>
      <w:pPr>
        <w:pStyle w:val="ListNumber"/>
        <w:spacing w:after="80"/>
      </w:pPr>
      <w:r>
        <w:rPr>
          <w:sz w:val="18"/>
        </w:rPr>
        <w:t>#: 3 / 컬럼명: vehicle_id / 데이터 타입: BIGINT / NULL: NULL / 기본값: - / 제약조건: FK → vehicle.id / 설명: 매칭된 차량 ID</w:t>
      </w:r>
    </w:p>
    <w:p>
      <w:pPr>
        <w:pStyle w:val="ListNumber"/>
        <w:spacing w:after="80"/>
      </w:pPr>
      <w:r>
        <w:rPr>
          <w:sz w:val="18"/>
        </w:rPr>
        <w:t>#: 4 / 컬럼명: recognized_plate_no / 데이터 타입: VARCHAR(20) / NULL: NOT NULL / 기본값: - / 제약조건: - / 설명: OCR 인식 번호판</w:t>
      </w:r>
    </w:p>
    <w:p>
      <w:pPr>
        <w:pStyle w:val="ListNumber"/>
        <w:spacing w:after="80"/>
      </w:pPr>
      <w:r>
        <w:rPr>
          <w:sz w:val="18"/>
        </w:rPr>
        <w:t>#: 5 / 컬럼명: expected_plate_no / 데이터 타입: VARCHAR(20) / NULL: NULL / 기본값: - / 제약조건: - / 설명: 운행/차량 기준 기대 번호판</w:t>
      </w:r>
    </w:p>
    <w:p>
      <w:pPr>
        <w:pStyle w:val="ListNumber"/>
        <w:spacing w:after="80"/>
      </w:pPr>
      <w:r>
        <w:rPr>
          <w:sz w:val="18"/>
        </w:rPr>
        <w:t>#: 6 / 컬럼명: confidence / 데이터 타입: DOUBLE PRECISION / NULL: NULL / 기본값: - / 제약조건: CHECK / 설명: 번호판 인식 신뢰도 (0.0~1.0)</w:t>
      </w:r>
    </w:p>
    <w:p>
      <w:pPr>
        <w:pStyle w:val="ListNumber"/>
        <w:spacing w:after="80"/>
      </w:pPr>
      <w:r>
        <w:rPr>
          <w:sz w:val="18"/>
        </w:rPr>
        <w:t>#: 7 / 컬럼명: source_type / 데이터 타입: VARCHAR(30) / NULL: NOT NULL / 기본값: - / 제약조건: CHECK / 설명: 입력 소스 (DEPARTURE, ARRIVAL, HIGHWAY_CCTV, REST_AREA_CCTV)</w:t>
      </w:r>
    </w:p>
    <w:p>
      <w:pPr>
        <w:pStyle w:val="ListNumber"/>
        <w:spacing w:after="80"/>
      </w:pPr>
      <w:r>
        <w:rPr>
          <w:sz w:val="18"/>
        </w:rPr>
        <w:t>#: 8 / 컬럼명: location_type / 데이터 타입: VARCHAR(30) / NULL: NOT NULL / 기본값: - / 제약조건: CHECK / 설명: 관측 위치 유형 (DEPOT, HIGHWAY, REST_AREA_ENTRY, REST_AREA_EXIT)</w:t>
      </w:r>
    </w:p>
    <w:p>
      <w:pPr>
        <w:pStyle w:val="ListNumber"/>
        <w:spacing w:after="80"/>
      </w:pPr>
      <w:r>
        <w:rPr>
          <w:sz w:val="18"/>
        </w:rPr>
        <w:t>#: 9 / 컬럼명: location_name / 데이터 타입: VARCHAR(100) / NULL: NULL / 기본값: - / 제약조건: - / 설명: 관측 지점명</w:t>
      </w:r>
    </w:p>
    <w:p>
      <w:pPr>
        <w:pStyle w:val="ListNumber"/>
        <w:spacing w:after="80"/>
      </w:pPr>
      <w:r>
        <w:rPr>
          <w:sz w:val="18"/>
        </w:rPr>
        <w:t>#: 10 / 컬럼명: latitude / 데이터 타입: DOUBLE PRECISION / NULL: NULL / 기본값: - / 제약조건: - / 설명: 관측 지점 위도</w:t>
      </w:r>
    </w:p>
    <w:p>
      <w:pPr>
        <w:pStyle w:val="ListNumber"/>
        <w:spacing w:after="80"/>
      </w:pPr>
      <w:r>
        <w:rPr>
          <w:sz w:val="18"/>
        </w:rPr>
        <w:t>#: 11 / 컬럼명: longitude / 데이터 타입: DOUBLE PRECISION / NULL: NULL / 기본값: - / 제약조건: - / 설명: 관측 지점 경도</w:t>
      </w:r>
    </w:p>
    <w:p>
      <w:pPr>
        <w:pStyle w:val="ListNumber"/>
        <w:spacing w:after="80"/>
      </w:pPr>
      <w:r>
        <w:rPr>
          <w:sz w:val="18"/>
        </w:rPr>
        <w:t>#: 12 / 컬럼명: captured_at / 데이터 타입: TIMESTAMP / NULL: NOT NULL / 기본값: - / 제약조건: - / 설명: 번호판 이미지/프레임 관측 시각</w:t>
      </w:r>
    </w:p>
    <w:p>
      <w:pPr>
        <w:pStyle w:val="ListNumber"/>
        <w:spacing w:after="80"/>
      </w:pPr>
      <w:r>
        <w:rPr>
          <w:sz w:val="18"/>
        </w:rPr>
        <w:t>#: 13 / 컬럼명: matched / 데이터 타입: BOOLEAN / NULL: NOT NULL / 기본값: FALSE / 제약조건: - / 설명: 기대 번호판과 일치 여부</w:t>
      </w:r>
    </w:p>
    <w:p>
      <w:pPr>
        <w:pStyle w:val="ListNumber"/>
        <w:spacing w:after="80"/>
      </w:pPr>
      <w:r>
        <w:rPr>
          <w:sz w:val="18"/>
        </w:rPr>
        <w:t>#: 14 / 컬럼명: image_path / 데이터 타입: VARCHAR(255) / NULL: NULL / 기본값: - / 제약조건: - / 설명: 샘플 이미지 또는 저장 이미지 경로</w:t>
      </w:r>
    </w:p>
    <w:p>
      <w:pPr>
        <w:pStyle w:val="ListNumber"/>
        <w:spacing w:after="80"/>
      </w:pPr>
      <w:r>
        <w:rPr>
          <w:sz w:val="18"/>
        </w:rPr>
        <w:t>#: 15 / 컬럼명: created_at / 데이터 타입: TIMESTAMP / NULL: NOT NULL / 기본값: NOW() / 제약조건: - / 설명: 이벤트 저장 시각</w:t>
      </w:r>
    </w:p>
    <w:p/>
    <w:p>
      <w:r>
        <w:t>인덱스: PK(id), idx_plate_event_drive_log_id, idx_plate_event_vehicle_id, idx_plate_event_captured_at, idx_plate_event_location_type</w:t>
      </w:r>
    </w:p>
    <w:p>
      <w:r>
        <w:t>비고: 실제 CCTV/RTSP 실시간 스트리밍은 제외하고, 샘플 이미지/영상 프레임 기반 관측 이벤트 저장을 우선 범위로 한다.</w:t>
      </w:r>
    </w:p>
    <w:p/>
    <w:p>
      <w:pPr>
        <w:pStyle w:val="Heading3"/>
      </w:pPr>
      <w:r>
        <w:t>3.7 gps_data (GPS 데이터)</w:t>
      </w:r>
    </w:p>
    <w:p>
      <w:r>
        <w:t>설명: 시뮬레이터가 전송하는 GPS 좌표 및 속도 데이터. 피로도 계산의 원천 데이터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GPS 데이터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→ drive_log.id (CASCADE) / 설명: 소속 운행 기록 ID</w:t>
      </w:r>
    </w:p>
    <w:p>
      <w:pPr>
        <w:pStyle w:val="ListNumber"/>
        <w:spacing w:after="80"/>
      </w:pPr>
      <w:r>
        <w:rPr>
          <w:sz w:val="18"/>
        </w:rPr>
        <w:t>#: 3 / 컬럼명: latitude / 데이터 타입: DOUBLE PRECISION / NULL: NOT NULL / 기본값: - / 제약조건: - / 설명: 위도 (WGS84)</w:t>
      </w:r>
    </w:p>
    <w:p>
      <w:pPr>
        <w:pStyle w:val="ListNumber"/>
        <w:spacing w:after="80"/>
      </w:pPr>
      <w:r>
        <w:rPr>
          <w:sz w:val="18"/>
        </w:rPr>
        <w:t>#: 4 / 컬럼명: longitude / 데이터 타입: DOUBLE PRECISION / NULL: NOT NULL / 기본값: - / 제약조건: - / 설명: 경도 (WGS84)</w:t>
      </w:r>
    </w:p>
    <w:p>
      <w:pPr>
        <w:pStyle w:val="ListNumber"/>
        <w:spacing w:after="80"/>
      </w:pPr>
      <w:r>
        <w:rPr>
          <w:sz w:val="18"/>
        </w:rPr>
        <w:t>#: 5 / 컬럼명: speed_kmh / 데이터 타입: DOUBLE PRECISION / NULL: NOT NULL / 기본값: 0.0 / 제약조건: - / 설명: 차량 속도 (km/h). 3 이하는 정차로 판단</w:t>
      </w:r>
    </w:p>
    <w:p>
      <w:pPr>
        <w:pStyle w:val="ListNumber"/>
        <w:spacing w:after="80"/>
      </w:pPr>
      <w:r>
        <w:rPr>
          <w:sz w:val="18"/>
        </w:rPr>
        <w:t>#: 6 / 컬럼명: recorded_at / 데이터 타입: TIMESTAMP / NULL: NOT NULL / 기본값: - / 제약조건: - / 설명: GPS 기록 시각 (시뮬레이터 기준 시각)</w:t>
      </w:r>
    </w:p>
    <w:p/>
    <w:p>
      <w:r>
        <w:t>인덱스: PK(id), idx_gps_data_drive_log_id, idx_gps_data_recorded_at</w:t>
      </w:r>
    </w:p>
    <w:p>
      <w:r>
        <w:t>보존 정책: 30일 후 삭제</w:t>
      </w:r>
    </w:p>
    <w:p/>
    <w:p>
      <w:pPr>
        <w:pStyle w:val="Heading3"/>
      </w:pPr>
      <w:r>
        <w:t>3.8 rest_event (휴식 이벤트)</w:t>
      </w:r>
    </w:p>
    <w:p>
      <w:r>
        <w:t>설명: speed_kmh ≤ 3 조건 감지 시 생성. 종료 후 rest_type 및 rest_minutes 확정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휴식 이벤트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→ drive_log.id (CASCADE) / 설명: 소속 운행 기록 ID</w:t>
      </w:r>
    </w:p>
    <w:p>
      <w:pPr>
        <w:pStyle w:val="ListNumber"/>
        <w:spacing w:after="80"/>
      </w:pPr>
      <w:r>
        <w:rPr>
          <w:sz w:val="18"/>
        </w:rPr>
        <w:t>#: 3 / 컬럼명: rest_started_at / 데이터 타입: TIMESTAMP / NULL: NOT NULL / 기본값: - / 제약조건: - / 설명: 휴식 시작 시각</w:t>
      </w:r>
    </w:p>
    <w:p>
      <w:pPr>
        <w:pStyle w:val="ListNumber"/>
        <w:spacing w:after="80"/>
      </w:pPr>
      <w:r>
        <w:rPr>
          <w:sz w:val="18"/>
        </w:rPr>
        <w:t>#: 4 / 컬럼명: rest_ended_at / 데이터 타입: TIMESTAMP / NULL: NULL / 기본값: - / 제약조건: - / 설명: 휴식 종료 시각 (진행 중이면 NULL)</w:t>
      </w:r>
    </w:p>
    <w:p>
      <w:pPr>
        <w:pStyle w:val="ListNumber"/>
        <w:spacing w:after="80"/>
      </w:pPr>
      <w:r>
        <w:rPr>
          <w:sz w:val="18"/>
        </w:rPr>
        <w:t>#: 5 / 컬럼명: rest_minutes / 데이터 타입: INTEGER / NULL: NULL / 기본값: - / 제약조건: - / 설명: 실제 휴식 시간(분). 종료 후 계산하여 저장</w:t>
      </w:r>
    </w:p>
    <w:p>
      <w:pPr>
        <w:pStyle w:val="ListNumber"/>
        <w:spacing w:after="80"/>
      </w:pPr>
      <w:r>
        <w:rPr>
          <w:sz w:val="18"/>
        </w:rPr>
        <w:t>#: 6 / 컬럼명: rest_type / 데이터 타입: VARCHAR(20) / NULL: NOT NULL / 기본값: 'PENDING' / 제약조건: CHECK / 설명: 휴식 유형 (아래 참조)</w:t>
      </w:r>
    </w:p>
    <w:p/>
    <w:p>
      <w:r>
        <w:t>rest_type 값 정의: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값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조건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 중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중인 상태 (아직 종료 안 됨)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`VALID`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→ 피로도 보정 -10점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`SUFFICIENT`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 → 피로도 보정 -20점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`INVALID`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미만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미달, 보정 없음</w:t>
            </w:r>
          </w:p>
        </w:tc>
      </w:tr>
    </w:tbl>
    <w:p/>
    <w:p>
      <w:r>
        <w:t>인덱스: PK(id), idx_rest_event_drive_log_id</w:t>
      </w:r>
    </w:p>
    <w:p/>
    <w:p>
      <w:pPr>
        <w:pStyle w:val="Heading3"/>
      </w:pPr>
      <w:r>
        <w:t>3.9 fatigue_event (피로도 이벤트)</w:t>
      </w:r>
    </w:p>
    <w:p>
      <w:r>
        <w:t>설명: GPS 데이터 수신 시마다 피로도를 재산정하여 기록. 대시보드 실시간 표시 및 운행 이력 조회에 사용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피로도 이벤트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→ drive_log.id (CASCADE) / 설명: 소속 운행 기록 ID</w:t>
      </w:r>
    </w:p>
    <w:p>
      <w:pPr>
        <w:pStyle w:val="ListNumber"/>
        <w:spacing w:after="80"/>
      </w:pPr>
      <w:r>
        <w:rPr>
          <w:sz w:val="18"/>
        </w:rPr>
        <w:t>#: 3 / 컬럼명: fatigue_score / 데이터 타입: INTEGER / NULL: NOT NULL / 기본값: 0 / 제약조건: CHECK ≥ 0 / 설명: 피로도 총점</w:t>
      </w:r>
    </w:p>
    <w:p>
      <w:pPr>
        <w:pStyle w:val="ListNumber"/>
        <w:spacing w:after="80"/>
      </w:pPr>
      <w:r>
        <w:rPr>
          <w:sz w:val="18"/>
        </w:rPr>
        <w:t>#: 4 / 컬럼명: fatigue_level / 데이터 타입: VARCHAR(20) / NULL: NOT NULL / 기본값: 'NORMAL' / 제약조건: CHECK / 설명: 피로 등급 (NORMAL/CAUTION/DANGER)</w:t>
      </w:r>
    </w:p>
    <w:p>
      <w:pPr>
        <w:pStyle w:val="ListNumber"/>
        <w:spacing w:after="80"/>
      </w:pPr>
      <w:r>
        <w:rPr>
          <w:sz w:val="18"/>
        </w:rPr>
        <w:t>#: 5 / 컬럼명: continuous_driving_minutes / 데이터 타입: INTEGER / NULL: NOT NULL / 기본값: 0 / 제약조건: - / 설명: 연속 운행 시간(분)</w:t>
      </w:r>
    </w:p>
    <w:p>
      <w:pPr>
        <w:pStyle w:val="ListNumber"/>
        <w:spacing w:after="80"/>
      </w:pPr>
      <w:r>
        <w:rPr>
          <w:sz w:val="18"/>
        </w:rPr>
        <w:t>#: 6 / 컬럼명: daily_total_driving_minutes / 데이터 타입: INTEGER / NULL: NOT NULL / 기본값: 0 / 제약조건: - / 설명: 당일 총 운행 시간(분)</w:t>
      </w:r>
    </w:p>
    <w:p>
      <w:pPr>
        <w:pStyle w:val="ListNumber"/>
        <w:spacing w:after="80"/>
      </w:pPr>
      <w:r>
        <w:rPr>
          <w:sz w:val="18"/>
        </w:rPr>
        <w:t>#: 7 / 컬럼명: night_driving_minutes / 데이터 타입: INTEGER / NULL: NOT NULL / 기본값: 0 / 제약조건: - / 설명: 야간 운행 누적 시간(분)</w:t>
      </w:r>
    </w:p>
    <w:p>
      <w:pPr>
        <w:pStyle w:val="ListNumber"/>
        <w:spacing w:after="80"/>
      </w:pPr>
      <w:r>
        <w:rPr>
          <w:sz w:val="18"/>
        </w:rPr>
        <w:t>#: 8 / 컬럼명: rest_count / 데이터 타입: INTEGER / NULL: NOT NULL / 기본값: 0 / 제약조건: - / 설명: 유효 휴식 횟수</w:t>
      </w:r>
    </w:p>
    <w:p>
      <w:pPr>
        <w:pStyle w:val="ListNumber"/>
        <w:spacing w:after="80"/>
      </w:pPr>
      <w:r>
        <w:rPr>
          <w:sz w:val="18"/>
        </w:rPr>
        <w:t>#: 9 / 컬럼명: rest_violation_count / 데이터 타입: INTEGER / NULL: NOT NULL / 기본값: 0 / 제약조건: - / 설명: 휴식 누락 횟수</w:t>
      </w:r>
    </w:p>
    <w:p>
      <w:pPr>
        <w:pStyle w:val="ListNumber"/>
        <w:spacing w:after="80"/>
      </w:pPr>
      <w:r>
        <w:rPr>
          <w:sz w:val="18"/>
        </w:rPr>
        <w:t>#: 10 / 컬럼명: reason / 데이터 타입: TEXT / NULL: NULL / 기본값: - / 제약조건: - / 설명: 점수 산정 근거 텍스트</w:t>
      </w:r>
    </w:p>
    <w:p>
      <w:pPr>
        <w:pStyle w:val="ListNumber"/>
        <w:spacing w:after="80"/>
      </w:pPr>
      <w:r>
        <w:rPr>
          <w:sz w:val="18"/>
        </w:rPr>
        <w:t>#: 11 / 컬럼명: occurred_at / 데이터 타입: TIMESTAMP / NULL: NOT NULL / 기본값: NOW() / 제약조건: - / 설명: 피로도 산정 시각</w:t>
      </w:r>
    </w:p>
    <w:p/>
    <w:p>
      <w:r>
        <w:t>피로 등급 기준: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등급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점수 범위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조치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`NORMAL`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 ~ 39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 배지 표시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`CAUTION`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 ~ 69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배지 표시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`DANGER`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70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배지 + 전화 권고</w:t>
            </w:r>
          </w:p>
        </w:tc>
      </w:tr>
    </w:tbl>
    <w:p/>
    <w:p>
      <w:r>
        <w:t>인덱스: PK(id), idx_fatigue_event_drive_log_id, idx_fatigue_event_occurred_at</w:t>
      </w:r>
    </w:p>
    <w:p/>
    <w:p>
      <w:pPr>
        <w:pStyle w:val="Heading3"/>
      </w:pPr>
      <w:r>
        <w:t>3.10 fatigue_threshold (피로도 임계값)</w:t>
      </w:r>
    </w:p>
    <w:p>
      <w:r>
        <w:t>설명: 피로도 점수 모델의 기준값을 key/value로 관리. 관리자 화면에서 동적 수정 가능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임계값 식별자</w:t>
      </w:r>
    </w:p>
    <w:p>
      <w:pPr>
        <w:pStyle w:val="ListNumber"/>
        <w:spacing w:after="80"/>
      </w:pPr>
      <w:r>
        <w:rPr>
          <w:sz w:val="18"/>
        </w:rPr>
        <w:t>#: 2 / 컬럼명: threshold_key / 데이터 타입: VARCHAR(100) / NULL: NOT NULL / 기본값: - / 제약조건: UK / 설명: 임계값 식별 키 (중복 불가)</w:t>
      </w:r>
    </w:p>
    <w:p>
      <w:pPr>
        <w:pStyle w:val="ListNumber"/>
        <w:spacing w:after="80"/>
      </w:pPr>
      <w:r>
        <w:rPr>
          <w:sz w:val="18"/>
        </w:rPr>
        <w:t>#: 3 / 컬럼명: threshold_value / 데이터 타입: DOUBLE PRECISION / NULL: NOT NULL / 기본값: - / 제약조건: - / 설명: 임계값 (분 또는 점수 단위)</w:t>
      </w:r>
    </w:p>
    <w:p>
      <w:pPr>
        <w:pStyle w:val="ListNumber"/>
        <w:spacing w:after="80"/>
      </w:pPr>
      <w:r>
        <w:rPr>
          <w:sz w:val="18"/>
        </w:rPr>
        <w:t>#: 4 / 컬럼명: description / 데이터 타입: VARCHAR(255) / NULL: NULL / 기본값: - / 제약조건: - / 설명: 임계값 설명</w:t>
      </w:r>
    </w:p>
    <w:p>
      <w:pPr>
        <w:pStyle w:val="ListNumber"/>
        <w:spacing w:after="80"/>
      </w:pPr>
      <w:r>
        <w:rPr>
          <w:sz w:val="18"/>
        </w:rPr>
        <w:t>#: 5 / 컬럼명: updated_at / 데이터 타입: TIMESTAMP / NULL: NOT NULL / 기본값: NOW() / 제약조건: - / 설명: 최종 수정 시각</w:t>
      </w:r>
    </w:p>
    <w:p/>
    <w:p>
      <w:r>
        <w:t>인덱스: PK(id), UK(threshold_key)</w:t>
      </w:r>
    </w:p>
    <w:p>
      <w:r>
        <w:t>기본 시드 데이터 (21건):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threshold_key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threshold_value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`CONTINUOUS_DRIVING_90`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90분 이상 → +10점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`CONTINUOUS_DRIVING_120`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120분 이상 → +25점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`CONTINUOUS_DRIVING_180`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180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180분 이상 → +45점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`CONTINUOUS_DRIVING_240`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240분 이상 → +65점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`DAILY_DRIVING_360`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360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6시간 이상 → +15점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`DAILY_DRIVING_480`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480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8시간 이상 → +30점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`DAILY_DRIVING_600`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10시간 이상 → +45점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`NIGHT_DRIVING_30`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누적 30분 이상 → +10점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`NIGHT_DRIVING_60`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누적 1시간 이상 → +20점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`NIGHT_DRIVING_120`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누적 2시간 이상 → +35점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`REST_VALID_MINUTES`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기준 (분)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`REST_SUFFICIENT_MINUTES`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 기준 (분)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`REST_REQUIRED_AFTER`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2시간 운행 후 휴식 필요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`REST_VIOLATION_ONCE_SCORE`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누락 1회 → +10점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`REST_VIOLATION_TWICE_SCORE`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누락 2회 이상 → +25점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`REST_CORRECTION_VALID_SCORE`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보정 → -10점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`REST_CORRECTION_SUFFICIENT_SCORE`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 보정 → -20점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`LEVEL_NORMAL_MAX`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 등급 최대 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`LEVEL_CAUTION_MIN`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등급 최소 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`LEVEL_CAUTION_MAX`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등급 최대 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`LEVEL_DANGER_MIN`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등급 최소 점수</w:t>
            </w:r>
          </w:p>
        </w:tc>
      </w:tr>
    </w:tbl>
    <w:p/>
    <w:p/>
    <w:p>
      <w:pPr>
        <w:pStyle w:val="Heading2"/>
      </w:pPr>
      <w:r>
        <w:t>4. DDL 실행 순서</w:t>
      </w:r>
    </w:p>
    <w:p>
      <w:r>
        <w:t>순환 FK 구조로 인해 아래 순서를 반드시 준수해야 합니다.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1. company          (의존 없음)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2. admin            (company FK 포함)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3. vehicle          (company FK 포함, driver FK는 제외하고 생성)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4. driver           (company FK + vehicle FK 포함)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5. ALTER TABLE vehicle ADD CONSTRAINT fk_vehicle_driver  ← 순환 FK 후행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6. drive_log        (company + vehicle + driver FK 포함)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7. plate_recognition_event (drive_log + vehicle FK 포함)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8. gps_data         (drive_log FK, CASCADE)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9. rest_event       (drive_log FK, CASCADE)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10. fatigue_event   (drive_log FK, CASCADE)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11. fatigue_threshold (의존 없음)</w:t>
      </w:r>
    </w:p>
    <w:p/>
    <w:p/>
    <w:p>
      <w:pPr>
        <w:pStyle w:val="Heading2"/>
      </w:pPr>
      <w:r>
        <w:t>5. 시드 데이터 실행 순서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1. company          INSERT 1~2건 (테스트용 업체)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2. admin            INSERT 1건  (ROLE_SUPER_ADMIN, ACTIVE, company_id=NULL)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3. admin            INSERT 1건  (ROLE_COMPANY_ADMIN, ACTIVE, company_id=1, 테스트용)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4. vehicle          INSERT 10건 (company_id=1, driver_id 없이)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5. driver           INSERT 10건 (company_id=1, vehicle_id 포함)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6. vehicle          UPDATE 10건 (driver_id 역방향 업데이트)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7. plate_recognition_event INSERT 샘플 관측 이벤트 (선택: 출발/고속도로/휴게소/도착)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8. fatigue_threshold INSERT 21건</w:t>
      </w:r>
    </w:p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