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logmile_프로젝트개요서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프로젝트 개요서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v1.5</w:t>
      </w:r>
    </w:p>
    <w:p>
      <w:pPr>
        <w:pStyle w:val="ListBullet"/>
      </w:pPr>
      <w:r>
        <w:t>기준 산출물: logmile_프로젝트개요서_v1.5.docx, AGENTS.md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개발 기간: 2026.04.28 ~ 2026.05.27 제출 / 2026.06.02 발표</w:t>
      </w:r>
    </w:p>
    <w:p>
      <w:pPr>
        <w:pStyle w:val="ListBullet"/>
      </w:pPr>
      <w:r>
        <w:t>팀 구성: 백경서, 유환희</w:t>
      </w:r>
    </w:p>
    <w:p>
      <w:pPr>
        <w:pStyle w:val="ListBullet"/>
      </w:pPr>
      <w:r>
        <w:t>프로젝트 성격: 학습 및 연구용 웹 기반 모빌리티 관제 서비스</w:t>
      </w:r>
    </w:p>
    <w:p>
      <w:pPr>
        <w:pStyle w:val="ListBullet"/>
      </w:pPr>
      <w:r>
        <w:t>관제 대상: 가상 물류센터 화물차 10대</w:t>
      </w:r>
    </w:p>
    <w:p>
      <w:pPr>
        <w:pStyle w:val="Heading2"/>
      </w:pPr>
      <w:r>
        <w:t>1. 프로젝트 목적</w:t>
      </w:r>
    </w:p>
    <w:p>
      <w:r>
        <w:t>logmile은 번호판 인식, GPS 시뮬레이션, 운행 데이터 분석을 결합하여 화물차 운전자의 피로 위험을 실시간으로 관제하는 웹 기반 모빌리티 플랫폼이다.</w:t>
      </w:r>
    </w:p>
    <w:p>
      <w:r>
        <w:t>기존의 단순 급감속 중심 위험 판단에서 벗어나 연속 운행 시간, 휴식 여부 및 휴식 시간, 일일 총 운행 시간, 야간 운행 시간을 통합 점수화하여 운전자 상태를 정상, 주의, 위험 등급으로 산정한다.</w:t>
      </w:r>
    </w:p>
    <w:p>
      <w:r>
        <w:t>본 프로젝트는 실제 운영 배포가 아닌 학습 및 연구 목적의 시연 가능한 시스템 구축을 목표로 하며, 실제 GPS 단말기와 외부 지도 API 없이 자체 GPS 시뮬레이터 데이터를 기반으로 동작한다.</w:t>
      </w:r>
    </w:p>
    <w:p>
      <w:pPr>
        <w:pStyle w:val="Heading2"/>
      </w:pPr>
      <w:r>
        <w:t>2. 핵심 목표</w:t>
      </w:r>
    </w:p>
    <w:p>
      <w:pPr>
        <w:pStyle w:val="ListBullet"/>
      </w:pPr>
      <w:r>
        <w:t>YOLO11 + EasyOCR 기반 화물차 번호판 인식 기능 구현</w:t>
      </w:r>
    </w:p>
    <w:p>
      <w:pPr>
        <w:pStyle w:val="ListBullet"/>
      </w:pPr>
      <w:r>
        <w:t>출발/도착 번호판 일치 검증, 고속도로 관측, 휴게소 진입/진출 인식 기반 운행 신뢰도 검증</w:t>
      </w:r>
    </w:p>
    <w:p>
      <w:pPr>
        <w:pStyle w:val="ListBullet"/>
      </w:pPr>
      <w:r>
        <w:t>번호판 인식 신뢰도가 낮을 경우 수동 입력 fallback 제공</w:t>
      </w:r>
    </w:p>
    <w:p>
      <w:pPr>
        <w:pStyle w:val="ListBullet"/>
      </w:pPr>
      <w:r>
        <w:t>Python GPS 시뮬레이터를 통한 시나리오 A/B/C 운행 데이터 생성</w:t>
      </w:r>
    </w:p>
    <w:p>
      <w:pPr>
        <w:pStyle w:val="ListBullet"/>
      </w:pPr>
      <w:r>
        <w:t>Spring Boot 백엔드에서 피로도 점수 계산 및 피로 이벤트 저장</w:t>
      </w:r>
    </w:p>
    <w:p>
      <w:pPr>
        <w:pStyle w:val="ListBullet"/>
      </w:pPr>
      <w:r>
        <w:t>Vue.js 대시보드에서 차량별 피로 점수, 등급, 판단 근거 실시간 표시</w:t>
      </w:r>
    </w:p>
    <w:p>
      <w:pPr>
        <w:pStyle w:val="ListBullet"/>
      </w:pPr>
      <w:r>
        <w:t>관리자 페이지에서 차량, 운전자, 피로도 임계값 관리</w:t>
      </w:r>
    </w:p>
    <w:p>
      <w:pPr>
        <w:pStyle w:val="ListBullet"/>
      </w:pPr>
      <w:r>
        <w:t>PostgreSQL 기반 운행, GPS, 휴식, 피로 이벤트 데이터 저장</w:t>
      </w:r>
    </w:p>
    <w:p>
      <w:pPr>
        <w:pStyle w:val="ListBullet"/>
      </w:pPr>
      <w:r>
        <w:t>최상위 관리자(ROLE_SUPER_ADMIN) / 일반 관리자(ROLE_COMPANY_ADMIN) 이중 권한 구조</w:t>
      </w:r>
    </w:p>
    <w:p>
      <w:pPr>
        <w:pStyle w:val="ListBullet"/>
      </w:pPr>
      <w:r>
        <w:t>일반 관리자 회원가입 → 최상위 관리자 승인 → ACTIVE 상태 전환 흐름 구현</w:t>
      </w:r>
    </w:p>
    <w:p>
      <w:pPr>
        <w:pStyle w:val="ListBullet"/>
      </w:pPr>
      <w:r>
        <w:t>업체(company) 기준 데이터 격리: 차량, 운전자, 운행 데이터 업체별 분리</w:t>
      </w:r>
    </w:p>
    <w:p>
      <w:pPr>
        <w:pStyle w:val="Heading2"/>
      </w:pPr>
      <w:r>
        <w:t>3. 시스템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계층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역할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 서버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FastAPI, YOLO11n, EasyOCR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 관측, 휴게소 진입/진출 차량 번호판 인식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시뮬레이터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3.11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운행, 휴식, 야간 운행 패턴이 포함된 GPS 데이터 생성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Java 21, Spring Boot 3.x, Spring Data JPA, Spring Security + JWT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 API, 인증/인가, 피로도 계산, 데이터 저장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Vue.js 3, Vite, Pinia, Axios, Chart.js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대시보드, 관리 화면, 통계 시각화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데이터베이스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16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운행, GPS, 휴식, 피로 이벤트 저장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인프라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Docker, Docker Compose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서비스 실행 환경 구성</w:t>
            </w:r>
          </w:p>
        </w:tc>
      </w:tr>
    </w:tbl>
    <w:p/>
    <w:p>
      <w:pPr>
        <w:pStyle w:val="Heading2"/>
      </w:pPr>
      <w:r>
        <w:t>4. 관리자 권한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사용자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업체 및 일반 관리자 계정 관리 (승인, 거절, 정지, 해제)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업체의 차량, 운전자, 운행 데이터 관제 및 관리</w:t>
            </w:r>
          </w:p>
        </w:tc>
      </w:tr>
    </w:tbl>
    <w:p/>
    <w:p>
      <w:pPr>
        <w:pStyle w:val="Heading3"/>
      </w:pPr>
      <w:r>
        <w:t>일반 관리자 상태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회원가입 → PENDING (승인 대기) → ACTIVE (승인 완료, 서비스 이용 가능)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                  ↓ REJECTED (거절)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      ACTIVE → SUSPENDED (정지)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      SUSPENDED → ACTIVE (정지 해제)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후 최상위 관리자 승인 대기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`ACTIVE`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완료, 서비스 정상 이용 가능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`REJECTED`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요청 거절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`SUSPENDED`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계정 일시 정지</w:t>
            </w:r>
          </w:p>
        </w:tc>
      </w:tr>
    </w:tbl>
    <w:p/>
    <w:p>
      <w:pPr>
        <w:pStyle w:val="Heading2"/>
      </w:pPr>
      <w:r>
        <w:t>5. 팀원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팀원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 분야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업무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유환희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+ AI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Boot API, JPA Entity/Repository/Service, 피로도 점수 계산, 휴식 판단, JWT/Security, 최상위 관리자 승인/거절/정지 API, 업체별 데이터 접근 제한(TenantAccessService), FastAPI 번호판 인식, YOLO11 + EasyOCR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+ GPS 시뮬레이터 + 산출물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Vue.js 대시보드, Pinia/Axios, Chart.js 통계, 회원가입/승인대기/최상위관리자 화면, Python GPS 시나리오 설계, ERD/DB 설계, 요구사항 정의서, 화면 설계서, 발표 문서</w:t>
            </w:r>
          </w:p>
        </w:tc>
      </w:tr>
    </w:tbl>
    <w:p/>
    <w:p>
      <w:pPr>
        <w:pStyle w:val="Heading2"/>
      </w:pPr>
      <w:r>
        <w:t>6. 주요 기능</w:t>
      </w:r>
    </w:p>
    <w:p>
      <w:pPr>
        <w:pStyle w:val="Heading3"/>
      </w:pPr>
      <w:r>
        <w:t>6.1 번호판 인식</w:t>
      </w:r>
    </w:p>
    <w:p>
      <w:pPr>
        <w:pStyle w:val="ListBullet"/>
      </w:pPr>
      <w:r>
        <w:t>출발 차량 번호판 이미지 업로드 또는 촬영 데이터 입력</w:t>
      </w:r>
    </w:p>
    <w:p>
      <w:pPr>
        <w:pStyle w:val="ListBullet"/>
      </w:pPr>
      <w:r>
        <w:t>YOLO11로 번호판 영역 탐지</w:t>
      </w:r>
    </w:p>
    <w:p>
      <w:pPr>
        <w:pStyle w:val="ListBullet"/>
      </w:pPr>
      <w:r>
        <w:t>EasyOCR로 번호판 문자 추출</w:t>
      </w:r>
    </w:p>
    <w:p>
      <w:pPr>
        <w:pStyle w:val="ListBullet"/>
      </w:pPr>
      <w:r>
        <w:t>인식 신뢰도 0.85 미만 시 수동 입력 fallback 처리</w:t>
      </w:r>
    </w:p>
    <w:p>
      <w:pPr>
        <w:pStyle w:val="ListBullet"/>
      </w:pPr>
      <w:r>
        <w:t>도착 시 번호판 재인식을 통한 출발/도착 번호판 일치 검증</w:t>
      </w:r>
    </w:p>
    <w:p>
      <w:pPr>
        <w:pStyle w:val="ListBullet"/>
      </w:pPr>
      <w:r>
        <w:t>고속도로 CCTV 또는 샘플 이미지 관측 이벤트를 통한 운행 지속 근거 저장</w:t>
      </w:r>
    </w:p>
    <w:p>
      <w:pPr>
        <w:pStyle w:val="ListBullet"/>
      </w:pPr>
      <w:r>
        <w:t>휴게소 진입/진출 번호판 인식 시각을 기반으로 휴식 시작/종료 후보 산정</w:t>
      </w:r>
    </w:p>
    <w:p>
      <w:pPr>
        <w:pStyle w:val="ListBullet"/>
      </w:pPr>
      <w:r>
        <w:t>미등록 차량 감지, 동일 번호판 중복 운행 감지, 경로 이탈 감지는 향후 확장 기능으로 검토</w:t>
      </w:r>
    </w:p>
    <w:p>
      <w:pPr>
        <w:pStyle w:val="Heading3"/>
      </w:pPr>
      <w:r>
        <w:t>6.2 GPS 시뮬레이션</w:t>
      </w:r>
    </w:p>
    <w:p>
      <w:pPr>
        <w:pStyle w:val="ListBullet"/>
      </w:pPr>
      <w:r>
        <w:t>시나리오 A: 정상 운행</w:t>
      </w:r>
    </w:p>
    <w:p>
      <w:pPr>
        <w:pStyle w:val="ListBullet"/>
      </w:pPr>
      <w:r>
        <w:t>시나리오 B: 주의 운행</w:t>
      </w:r>
    </w:p>
    <w:p>
      <w:pPr>
        <w:pStyle w:val="ListBullet"/>
      </w:pPr>
      <w:r>
        <w:t>시나리오 C: 위험 운행</w:t>
      </w:r>
    </w:p>
    <w:p>
      <w:pPr>
        <w:pStyle w:val="ListBullet"/>
      </w:pPr>
      <w:r>
        <w:t>운행 시간, 속도, 휴식 패턴, 야간 운행 패턴이 포함된 GPS 데이터 생성</w:t>
      </w:r>
    </w:p>
    <w:p>
      <w:pPr>
        <w:pStyle w:val="ListBullet"/>
      </w:pPr>
      <w:r>
        <w:t>생성된 GPS 데이터를 백엔드 API로 HTTP POST 전송</w:t>
      </w:r>
    </w:p>
    <w:p>
      <w:pPr>
        <w:pStyle w:val="Heading3"/>
      </w:pPr>
      <w:r>
        <w:t>6.3 피로도 판단</w:t>
      </w:r>
    </w:p>
    <w:p>
      <w:pPr>
        <w:pStyle w:val="ListBullet"/>
      </w:pPr>
      <w:r>
        <w:t>연속 운행 시간 계산</w:t>
      </w:r>
    </w:p>
    <w:p>
      <w:pPr>
        <w:pStyle w:val="ListBullet"/>
      </w:pPr>
      <w:r>
        <w:t>유효 휴식 판단</w:t>
      </w:r>
    </w:p>
    <w:p>
      <w:pPr>
        <w:pStyle w:val="ListBullet"/>
      </w:pPr>
      <w:r>
        <w:t>일일 총 운행 시간 누적</w:t>
      </w:r>
    </w:p>
    <w:p>
      <w:pPr>
        <w:pStyle w:val="ListBullet"/>
      </w:pPr>
      <w:r>
        <w:t>야간 운행 시간 누적</w:t>
      </w:r>
    </w:p>
    <w:p>
      <w:pPr>
        <w:pStyle w:val="ListBullet"/>
      </w:pPr>
      <w:r>
        <w:t>휴식 부족 및 휴식 보정 반영</w:t>
      </w:r>
    </w:p>
    <w:p>
      <w:pPr>
        <w:pStyle w:val="ListBullet"/>
      </w:pPr>
      <w:r>
        <w:t>피로도 점수와 정상/주의/위험 등급 산정</w:t>
      </w:r>
    </w:p>
    <w:p>
      <w:pPr>
        <w:pStyle w:val="ListBullet"/>
      </w:pPr>
      <w:r>
        <w:t>피로도 판단 근거를 fatigue_event.reason에 저장</w:t>
      </w:r>
    </w:p>
    <w:p>
      <w:pPr>
        <w:pStyle w:val="Heading3"/>
      </w:pPr>
      <w:r>
        <w:t>6.4 관제 대시보드</w:t>
      </w:r>
    </w:p>
    <w:p>
      <w:pPr>
        <w:pStyle w:val="ListBullet"/>
      </w:pPr>
      <w:r>
        <w:t>운행 중 차량 수, 주의/위험 차량 수, 완료 운행, 평균 피로 점수 표시</w:t>
      </w:r>
    </w:p>
    <w:p>
      <w:pPr>
        <w:pStyle w:val="ListBullet"/>
      </w:pPr>
      <w:r>
        <w:t>차량별 현재 속도, 운행 시간, 야간 운행 시간, 휴식 횟수, 피로 점수 표시</w:t>
      </w:r>
    </w:p>
    <w:p>
      <w:pPr>
        <w:pStyle w:val="ListBullet"/>
      </w:pPr>
      <w:r>
        <w:t>정상/주의/위험 등급 배지 표시</w:t>
      </w:r>
    </w:p>
    <w:p>
      <w:pPr>
        <w:pStyle w:val="ListBullet"/>
      </w:pPr>
      <w:r>
        <w:t>차량 상세 패널에서 판단 근거와 이벤트 타임라인 확인</w:t>
      </w:r>
    </w:p>
    <w:p>
      <w:pPr>
        <w:pStyle w:val="ListBullet"/>
      </w:pPr>
      <w:r>
        <w:t>위험 차량 운전자 전화 연결 링크 제공</w:t>
      </w:r>
    </w:p>
    <w:p>
      <w:pPr>
        <w:pStyle w:val="ListBullet"/>
      </w:pPr>
      <w:r>
        <w:t>5초 간격 polling으로 차량 상태 갱신</w:t>
      </w:r>
    </w:p>
    <w:p>
      <w:pPr>
        <w:pStyle w:val="Heading3"/>
      </w:pPr>
      <w:r>
        <w:t>6.5 관리 및 통계</w:t>
      </w:r>
    </w:p>
    <w:p>
      <w:pPr>
        <w:pStyle w:val="ListBullet"/>
      </w:pPr>
      <w:r>
        <w:t>차량 등록, 조회, 수정, 삭제 (업체별 데이터 격리)</w:t>
      </w:r>
    </w:p>
    <w:p>
      <w:pPr>
        <w:pStyle w:val="ListBullet"/>
      </w:pPr>
      <w:r>
        <w:t>운전자 등록, 조회, 수정, 삭제 및 차량 배정 (업체별 데이터 격리)</w:t>
      </w:r>
    </w:p>
    <w:p>
      <w:pPr>
        <w:pStyle w:val="ListBullet"/>
      </w:pPr>
      <w:r>
        <w:t>피로도 임계값 설정</w:t>
      </w:r>
    </w:p>
    <w:p>
      <w:pPr>
        <w:pStyle w:val="ListBullet"/>
      </w:pPr>
      <w:r>
        <w:t>운행 이력 목록 및 상세 조회</w:t>
      </w:r>
    </w:p>
    <w:p>
      <w:pPr>
        <w:pStyle w:val="ListBullet"/>
      </w:pPr>
      <w:r>
        <w:t>Chart.js 기반 일별 운행 시간, 야간 운행 시간, 휴식 누락, 평균 피로 점수 통계 제공</w:t>
      </w:r>
    </w:p>
    <w:p>
      <w:pPr>
        <w:pStyle w:val="Heading3"/>
      </w:pPr>
      <w:r>
        <w:t>6.6 관리자 계정 관리</w:t>
      </w:r>
    </w:p>
    <w:p>
      <w:pPr>
        <w:pStyle w:val="ListBullet"/>
      </w:pPr>
      <w:r>
        <w:t>일반 관리자 회원가입 (업체명, 담당자 정보, 계정 정보 입력)</w:t>
      </w:r>
    </w:p>
    <w:p>
      <w:pPr>
        <w:pStyle w:val="ListBullet"/>
      </w:pPr>
      <w:r>
        <w:t>회원가입 후 PENDING 상태로 대기</w:t>
      </w:r>
    </w:p>
    <w:p>
      <w:pPr>
        <w:pStyle w:val="ListBullet"/>
      </w:pPr>
      <w:r>
        <w:t>최상위 관리자가 승인 대기 목록 조회 후 승인/거절 처리</w:t>
      </w:r>
    </w:p>
    <w:p>
      <w:pPr>
        <w:pStyle w:val="ListBullet"/>
      </w:pPr>
      <w:r>
        <w:t>승인 시 ACTIVE 상태로 전환, 서비스 이용 가능</w:t>
      </w:r>
    </w:p>
    <w:p>
      <w:pPr>
        <w:pStyle w:val="ListBullet"/>
      </w:pPr>
      <w:r>
        <w:t>최상위 관리자의 계정 정지(SUSPENDED) / 정지 해제(ACTIVE) 처리</w:t>
      </w:r>
    </w:p>
    <w:p>
      <w:pPr>
        <w:pStyle w:val="Heading2"/>
      </w:pPr>
      <w:r>
        <w:t>7. 피로도 판단 모델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피로도 점수 =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연속 운행 시간 점수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+ 일일 총 운행 시간 점수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+ 야간 운행 시간 점수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+ 휴식 부족 점수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휴식 보정 점수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+25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180분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+45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+65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8시간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+30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+45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22:00~06:00 누적 30분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22:00~06:00 누적 1시간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+20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시간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22:00~06:00 누적 2시간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+35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부족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2시간 운행 후 15분 미만 휴식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부족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누락 2회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+25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보정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이상 유효 휴식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보정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이상 충분 휴식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등급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점수 범위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조치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0~39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모니터링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40~69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배지 표시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70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배지 표시 및 전화 권고</w:t>
            </w:r>
          </w:p>
        </w:tc>
      </w:tr>
    </w:tbl>
    <w:p/>
    <w:p>
      <w:pPr>
        <w:pStyle w:val="Heading2"/>
      </w:pPr>
      <w:r>
        <w:t>8. 주요 DB 설계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역할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정보 저장 (업체명, 사업자번호, 연락처, 상태)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계정 및 권한 정보 저장 (최상위/일반 관리자 구분, 승인 상태)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기본 정보 및 차량 배정 정보 저장 (업체별 격리)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번호, 차종, 활성 상태 저장 (업체별 격리)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시작/종료, 시나리오, 운행 상태 저장 (업체별 격리)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 관측, 휴게소 진입/진출 번호판 인식 이벤트 저장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좌표, 속도, 기록 시각 저장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시작/종료 시각, 휴식 시간, 휴식 유형 저장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 점수, 등급, 판단 항목, 판단 근거 저장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모델 임계값 key/value 관리</w:t>
            </w:r>
          </w:p>
        </w:tc>
      </w:tr>
    </w:tbl>
    <w:p/>
    <w:p>
      <w:pPr>
        <w:pStyle w:val="Heading2"/>
      </w:pPr>
      <w:r>
        <w:t>9. 개발 범위</w:t>
      </w:r>
    </w:p>
    <w:p>
      <w:pPr>
        <w:pStyle w:val="Heading3"/>
      </w:pPr>
      <w:r>
        <w:t>포함</w:t>
      </w:r>
    </w:p>
    <w:p>
      <w:pPr>
        <w:pStyle w:val="ListBullet"/>
      </w:pPr>
      <w:r>
        <w:t>번호판 인식</w:t>
      </w:r>
    </w:p>
    <w:p>
      <w:pPr>
        <w:pStyle w:val="ListBullet"/>
      </w:pPr>
      <w:r>
        <w:t>출발/도착 번호판 일치 검증</w:t>
      </w:r>
    </w:p>
    <w:p>
      <w:pPr>
        <w:pStyle w:val="ListBullet"/>
      </w:pPr>
      <w:r>
        <w:t>고속도로 관측 번호판 인식</w:t>
      </w:r>
    </w:p>
    <w:p>
      <w:pPr>
        <w:pStyle w:val="ListBullet"/>
      </w:pPr>
      <w:r>
        <w:t>휴게소 진입/진출 번호판 인식 및 휴식 여부 보조 검증</w:t>
      </w:r>
    </w:p>
    <w:p>
      <w:pPr>
        <w:pStyle w:val="ListBullet"/>
      </w:pPr>
      <w:r>
        <w:t>GPS 시뮬레이터</w:t>
      </w:r>
    </w:p>
    <w:p>
      <w:pPr>
        <w:pStyle w:val="ListBullet"/>
      </w:pPr>
      <w:r>
        <w:t>피로도 점수 모델</w:t>
      </w:r>
    </w:p>
    <w:p>
      <w:pPr>
        <w:pStyle w:val="ListBullet"/>
      </w:pPr>
      <w:r>
        <w:t>관제 대시보드</w:t>
      </w:r>
    </w:p>
    <w:p>
      <w:pPr>
        <w:pStyle w:val="ListBullet"/>
      </w:pPr>
      <w:r>
        <w:t>차량 및 운전자 관리 (업체별 격리)</w:t>
      </w:r>
    </w:p>
    <w:p>
      <w:pPr>
        <w:pStyle w:val="ListBullet"/>
      </w:pPr>
      <w:r>
        <w:t>피로도 임계값 관리</w:t>
      </w:r>
    </w:p>
    <w:p>
      <w:pPr>
        <w:pStyle w:val="ListBullet"/>
      </w:pPr>
      <w:r>
        <w:t>운행 이력 및 통계 조회</w:t>
      </w:r>
    </w:p>
    <w:p>
      <w:pPr>
        <w:pStyle w:val="ListBullet"/>
      </w:pPr>
      <w:r>
        <w:t>JWT 기반 관리자 인증</w:t>
      </w:r>
    </w:p>
    <w:p>
      <w:pPr>
        <w:pStyle w:val="ListBullet"/>
      </w:pPr>
      <w:r>
        <w:t>최상위 관리자 / 일반 관리자 이중 권한 구조</w:t>
      </w:r>
    </w:p>
    <w:p>
      <w:pPr>
        <w:pStyle w:val="ListBullet"/>
      </w:pPr>
      <w:r>
        <w:t>일반 관리자 회원가입 및 승인 흐름</w:t>
      </w:r>
    </w:p>
    <w:p>
      <w:pPr>
        <w:pStyle w:val="ListBullet"/>
      </w:pPr>
      <w:r>
        <w:t>업체(company) 기반 데이터 격리</w:t>
      </w:r>
    </w:p>
    <w:p>
      <w:pPr>
        <w:pStyle w:val="Heading3"/>
      </w:pPr>
      <w:r>
        <w:t>제외</w:t>
      </w:r>
    </w:p>
    <w:p>
      <w:pPr>
        <w:pStyle w:val="ListBullet"/>
      </w:pPr>
      <w:r>
        <w:t>실제 GPS 단말기 연동</w:t>
      </w:r>
    </w:p>
    <w:p>
      <w:pPr>
        <w:pStyle w:val="ListBullet"/>
      </w:pPr>
      <w:r>
        <w:t>실제 CCTV/RTSP 실시간 스트리밍 연동</w:t>
      </w:r>
    </w:p>
    <w:p>
      <w:pPr>
        <w:pStyle w:val="ListBullet"/>
      </w:pPr>
      <w:r>
        <w:t>카카오맵 실시간 경로 반영</w:t>
      </w:r>
    </w:p>
    <w:p>
      <w:pPr>
        <w:pStyle w:val="ListBullet"/>
      </w:pPr>
      <w:r>
        <w:t>SMS 실연동</w:t>
      </w:r>
    </w:p>
    <w:p>
      <w:pPr>
        <w:pStyle w:val="ListBullet"/>
      </w:pPr>
      <w:r>
        <w:t>운전자 얼굴/눈 감김 인식</w:t>
      </w:r>
    </w:p>
    <w:p>
      <w:pPr>
        <w:pStyle w:val="ListBullet"/>
      </w:pPr>
      <w:r>
        <w:t>외부 보험사 API 연동</w:t>
      </w:r>
    </w:p>
    <w:p>
      <w:pPr>
        <w:pStyle w:val="Heading3"/>
      </w:pPr>
      <w:r>
        <w:t>향후 확장</w:t>
      </w:r>
    </w:p>
    <w:p>
      <w:pPr>
        <w:pStyle w:val="ListBullet"/>
      </w:pPr>
      <w:r>
        <w:t>카카오맵 위치 시각화</w:t>
      </w:r>
    </w:p>
    <w:p>
      <w:pPr>
        <w:pStyle w:val="ListBullet"/>
      </w:pPr>
      <w:r>
        <w:t>Kakao Mobility 경로 생성</w:t>
      </w:r>
    </w:p>
    <w:p>
      <w:pPr>
        <w:pStyle w:val="ListBullet"/>
      </w:pPr>
      <w:r>
        <w:t>최근 7일 누적 피로도 분석</w:t>
      </w:r>
    </w:p>
    <w:p>
      <w:pPr>
        <w:pStyle w:val="ListBullet"/>
      </w:pPr>
      <w:r>
        <w:t>DTG/OBD 데이터 연동</w:t>
      </w:r>
    </w:p>
    <w:p>
      <w:pPr>
        <w:pStyle w:val="ListBullet"/>
      </w:pPr>
      <w:r>
        <w:t>미등록 차량 감지, 동일 번호판 중복 운행 감지, 경로 이탈 감지</w:t>
      </w:r>
    </w:p>
    <w:p>
      <w:pPr>
        <w:pStyle w:val="ListBullet"/>
      </w:pPr>
      <w:r>
        <w:t>번호판 위변조 의심 및 카메라별 OCR 성공률 통계</w:t>
      </w:r>
    </w:p>
    <w:p>
      <w:pPr>
        <w:pStyle w:val="Heading2"/>
      </w:pPr>
      <w:r>
        <w:t>10. 기대 효과</w:t>
      </w:r>
    </w:p>
    <w:p>
      <w:pPr>
        <w:pStyle w:val="ListBullet"/>
      </w:pPr>
      <w:r>
        <w:t>운행 시간과 휴식 패턴 기반의 설명 가능한 피로도 판단 제공</w:t>
      </w:r>
    </w:p>
    <w:p>
      <w:pPr>
        <w:pStyle w:val="ListBullet"/>
      </w:pPr>
      <w:r>
        <w:t>관제 관리자가 위험 차량과 판단 근거를 빠르게 확인 가능</w:t>
      </w:r>
    </w:p>
    <w:p>
      <w:pPr>
        <w:pStyle w:val="ListBullet"/>
      </w:pPr>
      <w:r>
        <w:t>실제 외부 장비 없이 시뮬레이션 데이터 기반으로 전체 서비스 흐름 시연 가능</w:t>
      </w:r>
    </w:p>
    <w:p>
      <w:pPr>
        <w:pStyle w:val="ListBullet"/>
      </w:pPr>
      <w:r>
        <w:t>백엔드, 프론트엔드, AI, 시뮬레이터, DB를 통합한 학습용 풀스택 프로젝트 완성</w:t>
      </w:r>
    </w:p>
    <w:p>
      <w:pPr>
        <w:pStyle w:val="ListBullet"/>
      </w:pPr>
      <w:r>
        <w:t>최상위 관리자/일반 관리자 이중 권한 + 업체별 데이터 격리로 실무형 권한 구조 학습</w:t>
      </w:r>
    </w:p>
    <w:p>
      <w:pPr>
        <w:pStyle w:val="Heading2"/>
      </w:pPr>
      <w:r>
        <w:t>11. 결론</w:t>
      </w:r>
    </w:p>
    <w:p>
      <w:r>
        <w:t>logmile v1.5는 번호판 인식과 GPS 시뮬레이션을 기반으로 운행, 휴식, 야간 운행 데이터를 통합 분석하는 화물차 운전자 피로도 관제 시스템이다. 번호판 인식은 출발/도착 차량 식별에 그치지 않고 고속도로 관측 및 휴게소 진입/진출 이벤트를 통해 운행 지속 여부와 휴식 여부를 보조 검증하는 운행 신뢰도 검증 기능으로 활용한다.</w:t>
      </w:r>
    </w:p>
    <w:p>
      <w:r>
        <w:t>최상위 관리자(ROLE_SUPER_ADMIN)와 일반 관리자(ROLE_COMPANY_ADMIN) 이중 권한 구조, 그리고 업체(company) 기준 데이터 격리를 적용하여 실무형 멀티테넌트 관제 서비스 구조를 학습·구현한다.</w:t>
      </w:r>
    </w:p>
    <w:p>
      <w:r>
        <w:t>본 프로젝트는 실시간성, 설명 가능성, 시연 가능성을 핵심 가치로 하며, 학습 및 연구 목적에 맞춰 자체 생성 데이터를 기반으로 전체 관제 흐름을 구현한다.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