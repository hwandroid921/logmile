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logmile_관리자권한구조_변경사항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관리자 권한 구조 변경 사항</w:t>
      </w:r>
    </w:p>
    <w:p>
      <w:pPr>
        <w:pStyle w:val="Heading2"/>
      </w:pPr>
      <w:r>
        <w:t>logmile - 최상위 관리자 / 업체 관리자 구조 반영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작성 기준일: 2026.04.29</w:t>
      </w:r>
    </w:p>
    <w:p>
      <w:pPr>
        <w:pStyle w:val="ListBullet"/>
      </w:pPr>
      <w:r>
        <w:t>기준 산출물:</w:t>
      </w:r>
    </w:p>
    <w:p>
      <w:pPr>
        <w:pStyle w:val="ListBullet"/>
      </w:pPr>
      <w:r>
        <w:t>logmile_요구사항정의서.md</w:t>
      </w:r>
    </w:p>
    <w:p>
      <w:pPr>
        <w:pStyle w:val="ListBullet"/>
      </w:pPr>
      <w:r>
        <w:t>logmile_DB설계서.md</w:t>
      </w:r>
    </w:p>
    <w:p>
      <w:pPr>
        <w:pStyle w:val="ListBullet"/>
      </w:pPr>
      <w:r>
        <w:t>logmile_프로젝트구조도.md</w:t>
      </w:r>
    </w:p>
    <w:p>
      <w:pPr>
        <w:pStyle w:val="ListBullet"/>
      </w:pPr>
      <w:r>
        <w:t>logmile_infra/db/init.sql</w:t>
      </w:r>
    </w:p>
    <w:p>
      <w:pPr>
        <w:pStyle w:val="ListBullet"/>
      </w:pPr>
      <w:r>
        <w:t>logmile_infra/db/seed.sql</w:t>
      </w:r>
    </w:p>
    <w:p>
      <w:pPr>
        <w:pStyle w:val="ListBullet"/>
      </w:pPr>
      <w:r>
        <w:t>변경 목적: 기존 단일 ROLE_ADMIN 구조를 최상위 관리자와 업체 관리자 구조로 확장</w:t>
      </w:r>
    </w:p>
    <w:p/>
    <w:p>
      <w:pPr>
        <w:pStyle w:val="Heading2"/>
      </w:pPr>
      <w:r>
        <w:t>1. 현재 산출물 기준 구조</w:t>
      </w:r>
    </w:p>
    <w:p>
      <w:r>
        <w:t>현재 산출물은 단일 관리자 권한 구조를 기준으로 작성되어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현재 내용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권한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`ROLE_ADMIN`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테이블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`admin` 단일 테이블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테이블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없음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없음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승인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없음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 소유 범위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전체 차량/운전자/운행 데이터를 하나의 관리 범위로 사용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차량/운전자/운행 데이터 분리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기준 분리 없음</w:t>
            </w:r>
          </w:p>
        </w:tc>
      </w:tr>
    </w:tbl>
    <w:p/>
    <w:p>
      <w:r>
        <w:t>현재 구조는 학습용 단일 관제 관리자 시스템에는 적합하지만, 여러 업체가 가입하여 각자 자신의 차량과 운전자를 관리하는 구조에는 부족하다.</w:t>
      </w:r>
    </w:p>
    <w:p/>
    <w:p>
      <w:pPr>
        <w:pStyle w:val="Heading2"/>
      </w:pPr>
      <w:r>
        <w:t>2. 변경 후 목표 구조</w:t>
      </w:r>
    </w:p>
    <w:p>
      <w:r>
        <w:t>변경 후 구조는 다음 두 권한을 기준으로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사용자 유형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logmile 서비스 운영자. 전체 업체와 업체 관리자 계정을 승인/관리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`ROLE_COMPANY_ADMIN`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서비스를 직접 사용하는 업체 담당자. 자기 업체의 차량, 운전자, 운행 데이터만 관리</w:t>
            </w:r>
          </w:p>
        </w:tc>
      </w:tr>
    </w:tbl>
    <w:p/>
    <w:p>
      <w:r>
        <w:t>업체 관리자는 회원가입 후 바로 서비스를 이용하지 않고, 최상위 관리자 승인 후 이용 가능하다.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업체 관리자 회원가입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→ PENDING 상태 저장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→ 최상위 관리자 가입 요청 확인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→ 승인 시 ACTIVE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→ 업체 관리자 로그인 가능</w:t>
      </w:r>
    </w:p>
    <w:p/>
    <w:p/>
    <w:p>
      <w:pPr>
        <w:pStyle w:val="Heading2"/>
      </w:pPr>
      <w:r>
        <w:t>3. 요구사항 정의서 수정 사항</w:t>
      </w:r>
    </w:p>
    <w:p>
      <w:pPr>
        <w:pStyle w:val="Heading3"/>
      </w:pPr>
      <w:r>
        <w:t>3.1 사용자 및 권한 수정</w:t>
      </w:r>
    </w:p>
    <w:p>
      <w:r>
        <w:t>기존: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사용자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기능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관제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 조회, 차량/운전자 관리, 운행 이력 조회, 피로도 임계값 관리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시스템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관리자 인증, 시스템 설정, API 문서 확인</w:t>
            </w:r>
          </w:p>
        </w:tc>
      </w:tr>
    </w:tbl>
    <w:p/>
    <w:p>
      <w:r>
        <w:t>변경: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사용자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주요 기능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가입 요청 승인/거절, 업체 목록 조회, 업체 관리자 정지/해제, 전체 운영 현황 조회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`ROLE_COMPANY_ADMIN`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자기 업체 차량/운전자 관리, 시뮬레이션 실행, 대시보드 조회, 운행 이력/통계 조회, 피로도 임계값 관리</w:t>
            </w:r>
          </w:p>
        </w:tc>
      </w:tr>
    </w:tbl>
    <w:p/>
    <w:p>
      <w:pPr>
        <w:pStyle w:val="Heading3"/>
      </w:pPr>
      <w:r>
        <w:t>3.2 추가 기능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ID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이메일/비밀번호 기반 JWT 로그인을 제공한다.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공통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 회원가입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정보와 담당자 정보를 입력하여 가입 신청할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비인증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승인 대기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 직후 계정 상태는 `PENDING`이며 로그인할 수 없다.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비인증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요청 목록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승인 대기 중인 업체 관리자 목록을 조회할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승인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업체 관리자 가입 요청을 승인할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거절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업체 관리자 가입 요청을 거절할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 정지/해제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관리자는 업체 관리자 계정을 정지하거나 해제할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FR-COMPANY01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내 업체 정보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관리자는 자기 업체 정보를 조회할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FR-COMPANY02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데이터 접근 제한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관리자는 자기 업체의 차량, 운전자, 운행 데이터만 조회/수정할 수 있다.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</w:t>
            </w:r>
          </w:p>
        </w:tc>
      </w:tr>
    </w:tbl>
    <w:p/>
    <w:p>
      <w:pPr>
        <w:pStyle w:val="Heading3"/>
      </w:pPr>
      <w:r>
        <w:t>3.3 인증 요구사항 수정</w:t>
      </w:r>
    </w:p>
    <w:p>
      <w:r>
        <w:t>기존: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JWT 기반 ROLE_ADMIN 인증을 제공한다.</w:t>
      </w:r>
    </w:p>
    <w:p/>
    <w:p>
      <w:r>
        <w:t>변경: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JWT 기반 인증을 제공하며, 권한은 ROLE_SUPER_ADMIN과 ROLE_COMPANY_ADMIN으로 구분한다.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계정 상태가 ACTIVE인 관리자만 로그인할 수 있다.</w:t>
      </w:r>
    </w:p>
    <w:p/>
    <w:p/>
    <w:p>
      <w:pPr>
        <w:pStyle w:val="Heading2"/>
      </w:pPr>
      <w:r>
        <w:t>4. DB 설계서 수정 사항</w:t>
      </w:r>
    </w:p>
    <w:p>
      <w:pPr>
        <w:pStyle w:val="Heading3"/>
      </w:pPr>
      <w:r>
        <w:t>4.1 신규 테이블 추가</w:t>
      </w:r>
    </w:p>
    <w:p>
      <w:pPr>
        <w:pStyle w:val="Heading3"/>
      </w:pPr>
      <w:r>
        <w:t>company</w:t>
      </w:r>
    </w:p>
    <w:p>
      <w:r>
        <w:t>업체 정보를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컬럼명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타입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`BIGSERIAL`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식별자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`name`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`VARCHAR(100)`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업체명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`business_no`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`VARCHAR(30)`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사업자등록번호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`phone`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`VARCHAR(20)`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연락처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`address`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`VARCHAR(255)`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주소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`status`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`VARCHAR(20)`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상태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`created_at`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`TIMESTAMP`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생성 시각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`updated_at`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`TIMESTAMP`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수정 시각</w:t>
            </w:r>
          </w:p>
        </w:tc>
      </w:tr>
    </w:tbl>
    <w:p/>
    <w:p>
      <w:r>
        <w:t>권장 상태값: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ACTIVE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SUSPENDED</w:t>
      </w:r>
    </w:p>
    <w:p/>
    <w:p>
      <w:pPr>
        <w:pStyle w:val="Heading3"/>
      </w:pPr>
      <w:r>
        <w:t>4.2 admin 테이블 변경</w:t>
      </w:r>
    </w:p>
    <w:p>
      <w:r>
        <w:t>기존 admin은 단일 관리자 계정만 표현한다. 업체 관리자 가입/승인 구조를 위해 아래 컬럼을 추가한다.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컬럼명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타입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`BIGINT`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 소속 업체 ID. 최상위 관리자는 NULL 가능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`password_hash`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`VARCHAR(255)`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기존 `password` 컬럼명 변경 권장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`VARCHAR(30)`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`ROLE_SUPER_ADMIN`, `ROLE_COMPANY_ADMIN`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`status`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`VARCHAR(20)`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NOT 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계정 상태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`approved_at`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`TIMESTAMP`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시각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`approved_by`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`BIGINT`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승인한 최상위 관리자 ID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`updated_at`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`TIMESTAMP`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NULL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수정 시각</w:t>
            </w:r>
          </w:p>
        </w:tc>
      </w:tr>
    </w:tbl>
    <w:p/>
    <w:p>
      <w:r>
        <w:t>관리자 상태값: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PENDING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ACTIVE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REJECTED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SUSPENDED</w:t>
      </w:r>
    </w:p>
    <w:p/>
    <w:p>
      <w:pPr>
        <w:pStyle w:val="Heading3"/>
      </w:pPr>
      <w:r>
        <w:t>4.3 기존 업무 테이블 변경</w:t>
      </w:r>
    </w:p>
    <w:p>
      <w:r>
        <w:t>업체별 데이터 분리를 위해 주요 업무 테이블에 company_id를 추가한다.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추가 컬럼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이유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`vehicle`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 BIGINT NOT NULL`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차량 분리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 BIGINT NOT NULL`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운전자 분리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 BIGINT NOT NULL`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운행 이력 분리</w:t>
            </w:r>
          </w:p>
        </w:tc>
      </w:tr>
    </w:tbl>
    <w:p/>
    <w:p>
      <w:r>
        <w:t>선택 검토: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테이블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추가 여부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`fatigue_threshold`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`company_id` 선택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피로도 임계값을 다르게 운영하려면 추가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`gps_data`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추가 비권장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`drive_log`를 통해 업체 추적 가능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`rest_event`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추가 비권장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`drive_log`를 통해 업체 추적 가능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추가 비권장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`drive_log`를 통해 업체 추적 가능</w:t>
            </w:r>
          </w:p>
        </w:tc>
      </w:tr>
    </w:tbl>
    <w:p/>
    <w:p>
      <w:pPr>
        <w:pStyle w:val="Heading3"/>
      </w:pPr>
      <w:r>
        <w:t>4.4 관계 변경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company 1:N 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company 1:N vehicle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company 1:N driver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company 1:N drive_log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admin.approved_by N:1 admin.id</w:t>
      </w:r>
    </w:p>
    <w:p/>
    <w:p>
      <w:r>
        <w:t>업체 관리자의 모든 차량/운전자/운행 조회는 JWT의 companyId를 기준으로 필터링한다.</w:t>
      </w:r>
    </w:p>
    <w:p/>
    <w:p>
      <w:pPr>
        <w:pStyle w:val="Heading2"/>
      </w:pPr>
      <w:r>
        <w:t>5. DDL 수정 방향</w:t>
      </w:r>
    </w:p>
    <w:p>
      <w:pPr>
        <w:pStyle w:val="Heading3"/>
      </w:pPr>
      <w:r>
        <w:t>5.1 company 테이블 생성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CREATE TABLE IF NOT EXISTS company (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id           BIGSERIAL PRIMARY KEY,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name         VARCHAR(100) NOT NULL,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business_no  VARCHAR(30),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phone        VARCHAR(20),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address      VARCHAR(255),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status       VARCHAR(20) NOT NULL DEFAULT 'ACTIVE',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created_at   TIMESTAMP NOT NULL DEFAULT NOW(),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updated_at   TIMESTAMP,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CONSTRAINT chk_company_status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CHECK (status IN ('ACTIVE', 'SUSPENDED'))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);</w:t>
      </w:r>
    </w:p>
    <w:p/>
    <w:p>
      <w:pPr>
        <w:pStyle w:val="Heading3"/>
      </w:pPr>
      <w:r>
        <w:t>5.2 admin 테이블 수정 방향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CREATE TABLE IF NOT EXISTS admin (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id             BIGSERIAL PRIMARY KEY,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company_id     BIGINT,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email          VARCHAR(100) NOT NULL UNIQUE,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password_hash  VARCHAR(255) NOT NULL,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name           VARCHAR(50) NOT NULL,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phone          VARCHAR(20),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role           VARCHAR(30) NOT NULL,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status         VARCHAR(20) NOT NULL DEFAULT 'PENDING',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approved_at    TIMESTAMP,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approved_by    BIGINT,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created_at     TIMESTAMP NOT NULL DEFAULT NOW(),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updated_at     TIMESTAMP,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CONSTRAINT fk_admin_company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FOREIGN KEY (company_id) REFERENCES company (id),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CONSTRAINT fk_admin_approved_by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FOREIGN KEY (approved_by) REFERENCES admin (id),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CONSTRAINT chk_admin_role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CHECK (role IN ('ROLE_SUPER_ADMIN', 'ROLE_COMPANY_ADMIN')),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CONSTRAINT chk_admin_status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CHECK (status IN ('PENDING', 'ACTIVE', 'REJECTED', 'SUSPENDED'))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);</w:t>
      </w:r>
    </w:p>
    <w:p/>
    <w:p>
      <w:pPr>
        <w:pStyle w:val="Heading3"/>
      </w:pPr>
      <w:r>
        <w:t>5.3 업무 테이블 company_id 추가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ALTER TABLE vehicle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ADD COLUMN company_id BIGINT NOT NULL,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ADD CONSTRAINT fk_vehicle_company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FOREIGN KEY (company_id) REFERENCES company (id);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ALTER TABLE driver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ADD COLUMN company_id BIGINT NOT NULL,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ADD CONSTRAINT fk_driver_company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FOREIGN KEY (company_id) REFERENCES company (id);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ALTER TABLE drive_log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ADD COLUMN company_id BIGINT NOT NULL,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ADD CONSTRAINT fk_drive_log_company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  FOREIGN KEY (company_id) REFERENCES company (id);</w:t>
      </w:r>
    </w:p>
    <w:p/>
    <w:p>
      <w:pPr>
        <w:pStyle w:val="Heading3"/>
      </w:pPr>
      <w:r>
        <w:t>5.4 인덱스 추가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CREATE INDEX idx_admin_company_id ON admin (company_id);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CREATE INDEX idx_admin_status ON admin (status);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CREATE INDEX idx_vehicle_company_id ON vehicle (company_id);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CREATE INDEX idx_driver_company_id ON driver (company_id);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CREATE INDEX idx_drive_log_company_status_started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ON drive_log (company_id, status, started_at);</w:t>
      </w:r>
    </w:p>
    <w:p/>
    <w:p/>
    <w:p>
      <w:pPr>
        <w:pStyle w:val="Heading2"/>
      </w:pPr>
      <w:r>
        <w:t>6. seed.sql 수정 사항</w:t>
      </w:r>
    </w:p>
    <w:p>
      <w:r>
        <w:t>기존: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admin 1건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vehicle 10건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driver 10건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fatigue_threshold 21건</w:t>
      </w:r>
    </w:p>
    <w:p/>
    <w:p>
      <w:r>
        <w:t>변경: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company 1~2건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ROLE_SUPER_ADMIN 1건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ROLE_COMPANY_ADMIN 1~2건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vehicle 10건에 company_id 포함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driver 10건에 company_id 포함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fatigue_threshold 21건</w:t>
      </w:r>
    </w:p>
    <w:p/>
    <w:p>
      <w:r>
        <w:t>예시: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INSERT INTO company (id, name, business_no, phone, address, status)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VALUES (1, '대한물류', '123-45-67890', '02-1234-5678', '서울시 강남구', 'ACTIVE');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INSERT INTO admin (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email, password_hash, name, phone, role, 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) VALUES (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'super@logmile.com',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'{BCrypt_HASH}',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'최상위관리자',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'010-0000-0000',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'ROLE_SUPER_ADMIN',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'ACTIVE'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);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INSERT INTO admin (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company_id, email, password_hash, name, phone, role, status, approved_at, approved_by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) VALUES (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1,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'admin@daehanlogistics.com',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'{BCrypt_HASH}',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'업체관리자',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'010-1111-1111',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'ROLE_COMPANY_ADMIN',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'ACTIVE',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NOW(),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1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);</w:t>
      </w:r>
    </w:p>
    <w:p/>
    <w:p/>
    <w:p>
      <w:pPr>
        <w:pStyle w:val="Heading2"/>
      </w:pPr>
      <w:r>
        <w:t>7. API 수정 사항</w:t>
      </w:r>
    </w:p>
    <w:p>
      <w:pPr>
        <w:pStyle w:val="Heading3"/>
      </w:pPr>
      <w:r>
        <w:t>7.1 인증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메서드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경로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인증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`/api/auth/signup`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 회원가입 신청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불필요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`/api/auth/login`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 및 JWT 발급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불필요</w:t>
            </w:r>
          </w:p>
        </w:tc>
      </w:tr>
    </w:tbl>
    <w:p/>
    <w:p>
      <w:r>
        <w:t>로그인 정책: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PENDING   → 로그인 불가, 승인 대기 메시지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ACTIVE    → 로그인 가능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REJECTED  → 로그인 불가, 거절 메시지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SUSPENDED → 로그인 불가, 정지 메시지</w:t>
      </w:r>
    </w:p>
    <w:p/>
    <w:p>
      <w:pPr>
        <w:pStyle w:val="Heading3"/>
      </w:pPr>
      <w:r>
        <w:t>7.2 최상위 관리자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메서드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경로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`/api/super/admins/pending`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승인 대기 목록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`/api/super/admins/{adminId}/approve`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승인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`/api/super/admins/{adminId}/reject`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거절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`/api/super/admins/{adminId}/suspend`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 정지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PATCH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`/api/super/admins/{adminId}/activate`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 정지 해제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`/api/super/companies`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목록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`ROLE_SUPER_ADMIN`</w:t>
            </w:r>
          </w:p>
        </w:tc>
      </w:tr>
    </w:tbl>
    <w:p/>
    <w:p>
      <w:pPr>
        <w:pStyle w:val="Heading3"/>
      </w:pPr>
      <w:r>
        <w:t>7.3 업체 관리자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메서드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경로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`/api/company/me`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내 업체 정보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`ROLE_COMPANY_ADMIN`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`/api/vehicles`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자기 업체 차량 목록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`ROLE_COMPANY_ADMIN`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`/api/drivers`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자기 업체 운전자 목록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`ROLE_COMPANY_ADMIN`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GET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`/api/drive-logs`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자기 업체 운행 이력 조회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`ROLE_COMPANY_ADMIN`</w:t>
            </w:r>
          </w:p>
        </w:tc>
      </w:tr>
    </w:tbl>
    <w:p/>
    <w:p/>
    <w:p>
      <w:pPr>
        <w:pStyle w:val="Heading2"/>
      </w:pPr>
      <w:r>
        <w:t>8. 백엔드 구조 수정 사항</w:t>
      </w:r>
    </w:p>
    <w:p>
      <w:r>
        <w:t>기존 구조에 아래 모듈을 추가한다.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controller/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AuthController.java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SignupController.java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SuperAdminController.java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CompanyController.java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service/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AdminService.java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CompanyService.java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ApprovalService.java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TenantAccessService.java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repository/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AdminRepository.java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CompanyRepository.java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entity/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Admin.java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Company.java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common/enums/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AdminRole.java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├── AdminStatus.java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└── CompanyStatus.java</w:t>
      </w:r>
    </w:p>
    <w:p/>
    <w:p>
      <w:r>
        <w:t>JWT에는 아래 정보를 포함하는 것을 권장한다.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{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"adminId": 1,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"companyId": 1,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"role": "ROLE_COMPANY_ADMIN"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}</w:t>
      </w:r>
    </w:p>
    <w:p/>
    <w:p>
      <w:r>
        <w:t>최상위 관리자는 companyId가 null일 수 있다.</w:t>
      </w:r>
    </w:p>
    <w:p/>
    <w:p>
      <w:pPr>
        <w:pStyle w:val="Heading2"/>
      </w:pPr>
      <w:r>
        <w:t>9. 프론트엔드 수정 사항</w:t>
      </w:r>
    </w:p>
    <w:p>
      <w:pPr>
        <w:pStyle w:val="Heading3"/>
      </w:pPr>
      <w:r>
        <w:t>9.1 추가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화면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 화면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정보와 담당자 정보 입력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안내 화면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신청 후 승인 대기 상태 안내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대시보드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가입 요청, 업체 목록, 관리자 계정 관리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정보 화면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관리자의 자기 업체 정보 확인</w:t>
            </w:r>
          </w:p>
        </w:tc>
      </w:tr>
    </w:tbl>
    <w:p/>
    <w:p>
      <w:pPr>
        <w:pStyle w:val="Heading3"/>
      </w:pPr>
      <w:r>
        <w:t>9.2 라우팅 권한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/signup                  → 비인증 접근 가능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/login                   → 비인증 접근 가능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/super/**                → ROLE_SUPER_ADMIN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/dashboard               → ROLE_COMPANY_ADMIN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/vehicles                → ROLE_COMPANY_ADMIN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/drivers                 → ROLE_COMPANY_ADMIN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/simulation              → ROLE_COMPANY_ADMIN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/drive-logs              → ROLE_COMPANY_ADMIN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/stats                   → ROLE_COMPANY_ADMIN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/thresholds              → ROLE_COMPANY_ADMIN</w:t>
      </w:r>
    </w:p>
    <w:p/>
    <w:p>
      <w:pPr>
        <w:pStyle w:val="Heading3"/>
      </w:pPr>
      <w:r>
        <w:t>9.3 Pinia authStore 변경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accessToken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adminId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companyId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role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status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adminName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isSuperAdmin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isCompanyAdmin</w:t>
      </w:r>
    </w:p>
    <w:p/>
    <w:p/>
    <w:p>
      <w:pPr>
        <w:pStyle w:val="Heading2"/>
      </w:pPr>
      <w:r>
        <w:t>10. 산출물별 반영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산출물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수정 내용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요구사항 정의서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사용자/권한, 회원가입, 승인 기능 추가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 설계서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`company`, `admin` 확장, `company_id` 반영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구조도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백엔드/프론트엔드 모듈 및 API 구조 수정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init.sql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신규 테이블/컬럼/FK/인덱스 반영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seed.sql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관리자, 업체, 업체 관리자 seed 반영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브랜치 전략/기능 순서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`be-company`, `be-admin-approval`, `fe-signup`, `fe-super-admin` 작업 추가</w:t>
            </w:r>
          </w:p>
        </w:tc>
      </w:tr>
    </w:tbl>
    <w:p/>
    <w:p/>
    <w:p>
      <w:pPr>
        <w:pStyle w:val="Heading2"/>
      </w:pPr>
      <w:r>
        <w:t>11. 구현 우선순위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1. 산출물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2. DB DDL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3. Company/Admin Entity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4. 회원가입 API 구현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5. 최상위 관리자 승인/거절 API 구현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6. JWT에 role/companyId 포함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7. 차량/운전자/운행 조회 company_id 필터링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8. 프론트 회원가입/승인대기/최상위 관리자 화면 구현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9. 기존 대시보드와 시뮬레이션 화면에 업체 범위 적용</w:t>
      </w:r>
    </w:p>
    <w:p/>
    <w:p/>
    <w:p>
      <w:pPr>
        <w:pStyle w:val="Heading2"/>
      </w:pPr>
      <w:r>
        <w:t>12. 검토 포인트</w:t>
      </w:r>
    </w:p>
    <w:p>
      <w:pPr>
        <w:pStyle w:val="ListBullet"/>
      </w:pPr>
      <w:r>
        <w:t>최상위 관리자가 업체별 운행 데이터를 직접 조회할 수 있게 할지 여부</w:t>
      </w:r>
    </w:p>
    <w:p>
      <w:pPr>
        <w:pStyle w:val="ListBullet"/>
      </w:pPr>
      <w:r>
        <w:t>피로도 임계값을 전체 공통으로 둘지, 업체별로 따로 둘지 여부</w:t>
      </w:r>
    </w:p>
    <w:p>
      <w:pPr>
        <w:pStyle w:val="ListBullet"/>
      </w:pPr>
      <w:r>
        <w:t>사업자등록번호를 필수 입력으로 둘지 여부</w:t>
      </w:r>
    </w:p>
    <w:p>
      <w:pPr>
        <w:pStyle w:val="ListBullet"/>
      </w:pPr>
      <w:r>
        <w:t>가입 승인 시 알림 기능을 구현할지 여부</w:t>
      </w:r>
    </w:p>
    <w:p>
      <w:pPr>
        <w:pStyle w:val="ListBullet"/>
      </w:pPr>
      <w:r>
        <w:t>업체 관리자 추가 초대 기능을 1차 범위에 포함할지 여부</w:t>
      </w:r>
    </w:p>
    <w:p/>
    <w:p>
      <w:pPr>
        <w:pStyle w:val="Heading2"/>
      </w:pPr>
      <w:r>
        <w:t>13. 결론</w:t>
      </w:r>
    </w:p>
    <w:p>
      <w:r>
        <w:t>현재 산출물은 단일 ROLE_ADMIN 구조이므로, 최상위 관리자와 업체 관리자 구조를 적용하려면 요구사항, DB, API, 백엔드 구조, 프론트 화면을 함께 수정해야 한다.</w:t>
      </w:r>
    </w:p>
    <w:p>
      <w:r>
        <w:t>가장 중요한 변경점은 company 테이블 추가와 admin.role/status/company_id 확장, 그리고 차량/운전자/운행 데이터의 company_id 기반 접근 제한이다.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