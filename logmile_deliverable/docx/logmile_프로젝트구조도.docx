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logmile_프로젝트구조도</w:t>
      </w:r>
    </w:p>
    <w:p>
      <w:pPr>
        <w:jc w:val="center"/>
      </w:pPr>
      <w:r>
        <w:rPr>
          <w:color w:val="627D98"/>
          <w:sz w:val="18"/>
        </w:rPr>
        <w:t>logmile ??? | DOCX ???</w:t>
      </w:r>
    </w:p>
    <w:p/>
    <w:p>
      <w:pPr>
        <w:pStyle w:val="Heading1"/>
      </w:pPr>
      <w:r>
        <w:t>프로젝트 구조도</w:t>
      </w:r>
    </w:p>
    <w:p>
      <w:pPr>
        <w:pStyle w:val="Heading2"/>
      </w:pPr>
      <w:r>
        <w:t>logmile - 화물차 운전자 피로도 실시간 모니터링 플랫폼</w:t>
      </w:r>
    </w:p>
    <w:p>
      <w:pPr>
        <w:pStyle w:val="ListBullet"/>
      </w:pPr>
      <w:r>
        <w:t>프로젝트명: logmile</w:t>
      </w:r>
    </w:p>
    <w:p>
      <w:pPr>
        <w:pStyle w:val="ListBullet"/>
      </w:pPr>
      <w:r>
        <w:t>버전: v1.5</w:t>
      </w:r>
    </w:p>
    <w:p>
      <w:pPr>
        <w:pStyle w:val="ListBullet"/>
      </w:pPr>
      <w:r>
        <w:t>기준 산출물: logmile_프로젝트개요서.md, logmile_요구사항정의서.md, logmile_DB설계서.md</w:t>
      </w:r>
    </w:p>
    <w:p>
      <w:pPr>
        <w:pStyle w:val="ListBullet"/>
      </w:pPr>
      <w:r>
        <w:t>작성 기준일: 2026.04.30</w:t>
      </w:r>
    </w:p>
    <w:p/>
    <w:p>
      <w:pPr>
        <w:pStyle w:val="Heading2"/>
      </w:pPr>
      <w:r>
        <w:t>1. 시스템 전체 아키텍처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                       Docker Compose Network                       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                                                                    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┌──────────────┐   HTTP POST    ┌──────────────────────────────────┐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│ GPS Simulator│ ─────────────&gt; │        Spring Boot (BE)          │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│  (Python)    │                │           :8080                  │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│  시나리오 A/B/C│                │                                  │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└──────────────┘                │  ┌──────────────────────────┐   │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                               │  │ GPS Receiver API         │   │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┌──────────────┐   HTTP POST    │  │ Fatigue Calculator       │   │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│  FastAPI(AI) │ &lt;─────────────&gt;│  │ Rest Event Detector      │   │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│    :8000     │                │  │ Drive Log Manager        │   │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│              │                │  │ Auth / Signup / Approval │   │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│ YOLO11n      │                │  │ Vehicle/Driver CRUD      │   │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│ EasyOCR      │                │  │ Plate Event Manager      │   │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│ Plate Events │                │  │ Dashboard/History/Stats  │   │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└──────────────┘                │  │ TenantAccess (업체격리)   │   │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                               │  └──────────────────────────┘   │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┌──────────────┐   REST API     │              │                   │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│  Vue.js (FE) │ &lt;─────────────&gt;│              │ JPA               │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│    :5173     │   (Axios/JWT)  │              ▼                   │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│              │                │  ┌──────────────────────────┐   │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│ 관제 대시보드  │                │  │     PostgreSQL 16         │   │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│ 차량/운전자   │                │  │        :5432             │   │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│ 이력/통계     │                │  │                          │   │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│ 임계값 설정   │                │  │ company / admin          │   │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│ 회원가입/승인 │                │  │ vehicle / driver         │   │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│ 최상위관리자  │                │  │ drive_log / plate_recognition_event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└──────────────┘                │  │ gps_data / rest_event    │   │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                               │  │ fatigue_event / fatigue_threshold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                               │  └──────────────────────────┘   │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                               └──────────────────────────────────┘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/>
    <w:p/>
    <w:p>
      <w:pPr>
        <w:pStyle w:val="Heading2"/>
      </w:pPr>
      <w:r>
        <w:t>2. 백엔드 (BE) 상세 구조</w:t>
      </w:r>
    </w:p>
    <w:p>
      <w:pPr>
        <w:pStyle w:val="Heading3"/>
      </w:pPr>
      <w:r>
        <w:t>계층 구조 (MVC Layered Architecture)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logmile_be/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build.gradle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settings.gradle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└── src/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└── main/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├── java/com/project/logmile/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├── LogmileApplication.java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├── config/                                      # 설정 계층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SecurityConfig.java                      # Spring Security + JWT 필터 체인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JwtTokenProvider.java                    # JWT 생성/검증/파싱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JwtAuthenticationFilter.java             # 요청별 JWT 인증 필터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└── SwaggerConfig.java                       # Springdoc OpenAPI 설정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├── controller/                                  # Controller 계층 (요청/응답)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AuthController.java                      # POST /api/auth/login, /signup, /me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SuperAdminController.java                # /api/super/admins/*, /api/super/companies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CompanyController.java                   # GET /api/company/me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VehicleController.java                   # /api/vehicles CRUD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DriverController.java                    # /api/drivers CRUD + 차량 배정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SimulationController.java                # POST /api/simulation/start|stop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GpsController.java                       # POST /api/gps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DriveLogController.java                  # GET /api/drive-logs (이력 목록/상세)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DashboardController.java                 # GET /api/dashboard/summary|vehicles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PlateRecognitionController.java          # /api/plate-events 출발/도착/관측 이벤트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FatigueThresholdController.java          # GET|PUT /api/fatigue/thresholds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└── FatigueStatsController.java              # GET /api/fatigue/stats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├── service/                                     # Service 계층 (비즈니스 로직)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AdminService.java                        # 관리자 조회, 인증 처리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AdminApprovalService.java                # 관리자 승인/거절/정지/해제 로직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CompanyService.java                      # 업체 등록, 조회, 상태 관리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TenantAccessService.java                 # 업체별 데이터 접근 제한 검증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VehicleService.java                      # 차량 등록/조회/수정/삭제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DriverService.java                       # 운전자 등록/조회/수정/삭제/배정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SimulationService.java                   # drive_log 시작/중지 상태 관리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GpsReceiverService.java                  # GPS 저장 후 피로도 계산 트리거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RestEventService.java                    # speed≤3 판정, 휴식 시작/종료/분류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ContinuousDrivingService.java            # 마지막 유효 휴식 이후 운행 시간 계산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DailyDrivingService.java                 # 당일 drive_log 합산 운행 시간 계산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NightDrivingService.java                 # 22:00~06:00 야간 운행 시간 계산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FatigueScoreService.java                 # 항목 합산 → 등급 결정 (NORMAL/CAUTION/DANGER)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FatigueReasonService.java                # fatigue_event.reason 텍스트 생성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PlateRecognitionEventService.java        # 번호판 관측 이벤트 저장/검증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PlateRestVerificationService.java        # 휴게소 진입/진출 기반 휴식 보정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FatigueThresholdService.java             # 임계값 key/value 조회/수정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DriveLogService.java                     # 운행 이력 목록/상세 조회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DashboardService.java                    # 운행 중/주의/위험 차량 수, 평균 피로 점수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└── FatigueStatsService.java                 # 일별 운행/야간/휴식 누락/평균 점수 통계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├── repository/                                  # Repository 계층 (DB 접근)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CompanyRepository.java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AdminRepository.java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VehicleRepository.java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DriverRepository.java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DriveLogRepository.java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PlateRecognitionEventRepository.java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GpsDataRepository.java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RestEventRepository.java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FatigueEventRepository.java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└── FatigueThresholdRepository.java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├── entity/                                      # Entity 계층 (JPA 매핑)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Company.java                             # company 테이블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Admin.java                               # admin 테이블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Vehicle.java                             # vehicle 테이블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Driver.java                              # driver 테이블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DriveLog.java                            # drive_log 테이블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PlateRecognitionEvent.java               # plate_recognition_event 테이블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GpsData.java                             # gps_data 테이블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RestEvent.java                           # rest_event 테이블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FatigueEvent.java                        # fatigue_event 테이블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└── FatigueThreshold.java                    # fatigue_threshold 테이블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├── dto/                                         # DTO 계층 (요청/응답 객체)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├── request/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│   ├── LoginRequest.java                    # { email, password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│   ├── SignupRequest.java                   # { email, password, name, phone, companyName, businessNo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│   ├── VehicleRequest.java                  # { plateNo, type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│   ├── DriverRequest.java                   # { name, phone, licenseType, vehicleId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│   ├── SimulationStartRequest.java          # { vehicleId, driverId, scenarioType, ...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│   ├── GpsDataRequest.java                  # { driveLogId, latitude, longitude, speedKmh, recordedAt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│   ├── PlateRecognitionEventRequest.java    # { driveLogId, sourceType, locationType, image, capturedAt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│   └── ThresholdUpdateRequest.java          # { thresholdValue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└── response/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    ├── LoginResponse.java                   # { token, name, role, status, companyId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    ├── SignupResponse.java                  # { adminId, status, message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    ├── AdminApprovalResponse.java           # { adminId, status, approvedAt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    ├── CompanyResponse.java                 # { id, name, businessNo, contactEmail, status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    ├── VehicleResponse.java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    ├── DriverResponse.java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    ├── SimulationResponse.java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    ├── DriveLogResponse.java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    ├── DriveLogDetailResponse.java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    ├── PlateRecognitionEventResponse.java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    ├── DashboardSummaryResponse.java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    ├── VehicleFatigueResponse.java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    ├── FatigueThresholdResponse.java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    ├── FatigueStatsResponse.java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       └── ApiResponse.java                     # 공통 응답 래퍼 { success, message, data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└── common/                                      # 공통 계층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    ├── enums/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    │   ├── AdminRole.java                       # ROLE_SUPER_ADMIN, ROLE_ADMIN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    │   ├── AdminStatus.java                     # PENDING, ACTIVE, REJECTED, SUSPENDED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    │   ├── CompanyStatus.java                   # ACTIVE, INACTIVE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    │   ├── ScenarioType.java                    # A, B, C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    │   ├── DriveStatus.java                     # RUNNING, COMPLETED, STOPPED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    │   ├── RestType.java                        # PENDING, VALID, SUFFICIENT, INVALID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    │   └── FatigueLevel.java                    # NORMAL, CAUTION, DANGER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    └── exception/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        ├── GlobalExceptionHandler.java          # @RestControllerAdvice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        └── CustomException.java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└── resources/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    └── application.yml                              # server, spring.datasource, jpa, jwt 설정</w:t>
      </w:r>
    </w:p>
    <w:p/>
    <w:p>
      <w:pPr>
        <w:pStyle w:val="Heading3"/>
      </w:pPr>
      <w:r>
        <w:t>MVC 계층 흐름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HTTP 요청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↓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Controller  (요청 파라미터 수신, DTO 변환, 응답 반환)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↓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Service     (비즈니스 로직, 트랜잭션, 계산, TenantAccess 검증)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↓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Repository  (JPA 쿼리, DB 접근)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↓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Entity      (DB 테이블 매핑)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↓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PostgreSQL</w:t>
      </w:r>
    </w:p>
    <w:p/>
    <w:p/>
    <w:p>
      <w:pPr>
        <w:pStyle w:val="Heading2"/>
      </w:pPr>
      <w:r>
        <w:t>3. AI 서버 (FastAPI) 상세 구조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logmile_ai/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requirements.txt                  # fastapi, ultralytics, easyocr, python-multipart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Dockerfile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.env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└── app/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├── main.py                       # FastAPI 앱 진입점, 라우터 등록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├── core/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└── config.py                 # 환경변수, 신뢰도 임계값 설정 (0.85)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├── router/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└── ocr_router.py             # POST /api/ocr/recognize, /api/ocr/observe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├── service/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yolo_service.py           # YOLO11n 번호판 영역 탐지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ocr_service.py            # EasyOCR 문자 추출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└── plate_service.py          # 탐지 + OCR 통합, 신뢰도 판정, 관측 유형 반환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├── schema/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ocr_request.py            # 이미지 업로드 요청 스키마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└── ocr_response.py           # { plate_no, confidence, is_manual_required, source_type, location_type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└── model/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└── yolo11n.pt                # 사전학습 모델 가중치</w:t>
      </w:r>
    </w:p>
    <w:p/>
    <w:p>
      <w:r>
        <w:t>OCR API 흐름: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이미지 업로드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↓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YOLO11n → 번호판 영역 bbox 탐지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↓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EasyOCR → 번호판 문자 추출 + confidence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↓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confidence ≥ 0.85 ?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├── YES → { plate_no, confidence, is_manual_required: false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└── NO  → { plate_no: null, confidence, is_manual_required: true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↓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출발/도착/고속도로/휴게소 진입·진출 관측 이벤트로 BE 저장</w:t>
      </w:r>
    </w:p>
    <w:p/>
    <w:p/>
    <w:p>
      <w:pPr>
        <w:pStyle w:val="Heading2"/>
      </w:pPr>
      <w:r>
        <w:t>4. GPS 시뮬레이터 (SIM) 상세 구조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logmile_sim/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requirements.txt                  # requests, python-dotenv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.env                              # BE API URL, 시나리오 설정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└── simulator/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├── main.py                       # 시뮬레이터 실행 진입점 (시나리오 선택)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├── config.py                     # API URL, 시나리오 파라미터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├── sender.py                     # HTTP POST → /api/gps (GpsDataRequest 형식)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├── patterns/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rest_pattern.py           # speed ≤ 3, 15분/30분 휴식 데이터 삽입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└── night_pattern.py          # 22:00~06:00 구간 시각 보정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└── scenarios/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├── scenario_a.py             # 정상: 적절한 휴식, 야간 없음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├── scenario_b.py             # 주의: 휴식 부족, 야간 일부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└── scenario_c.py             # 위험: 장시간 연속 + 야간 + 휴식 누락</w:t>
      </w:r>
    </w:p>
    <w:p/>
    <w:p>
      <w:r>
        <w:t>시나리오별 특성: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시나리오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연속 운행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휴식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야간 운행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예상 피로 등급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 (정상)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90분 미만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30분 이상 충분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없음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정상 (0~39)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 (주의)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120~180분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15분 유효 1~2회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30분 내외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주의 (40~69)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 (위험)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240분 이상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누락 2회 이상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2시간 이상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위험 (70+)</w:t>
            </w:r>
          </w:p>
        </w:tc>
      </w:tr>
    </w:tbl>
    <w:p/>
    <w:p/>
    <w:p>
      <w:pPr>
        <w:pStyle w:val="Heading2"/>
      </w:pPr>
      <w:r>
        <w:t>5. 프론트엔드 (FE) 상세 구조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logmile_fe/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package.json                      # vue, vite, pinia, axios, chart.js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vite.config.js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index.html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└── src/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├── main.js                       # Vue 앱 생성, Pinia, Router 등록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├── router/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└── index.js                  # 라우트 정의 + 인증 가드 (role/status 기반)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├── stores/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authStore.js              # JWT 토큰, 로그인 상태, role, status, companyId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vehicleStore.js           # 차량 목록, 상태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dashboardStore.js         # 대시보드 요약, polling 관리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└── simulationStore.js        # 시뮬레이션 진행 상태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├── api/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axios.js                  # Axios 인스턴스, JWT 인터셉터, PENDING 상태 응답 처리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authApi.js                # POST /api/auth/login, /signup | GET /api/auth/me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superAdminApi.js          # /api/super/admins/*, /api/super/companies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companyApi.js             # GET /api/company/me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vehicleApi.js             # /api/vehicles CRUD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driverApi.js              # /api/drivers CRUD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dashboardApi.js           # /api/dashboard/summary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simulationApi.js          # /api/simulation/start|stop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plateEventApi.js          # /api/plate-events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driveHistoryApi.js        # /api/drive-logs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fatigueStatsApi.js        # /api/fatigue/stats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└── thresholdApi.js           # /api/fatigue/thresholds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├── views/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LoginView.vue             # FR-AUTH01 (로그인)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SignupView.vue            # FR-AUTH02 (일반 관리자 회원가입)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PendingApprovalView.vue   # FR-AUTH03 (승인 대기 안내)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SuperAdminDashboardView.vue  # 최상위 관리자 전용 홈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AdminApprovalView.vue     # FR-SUPER01~04 (가입 승인/거절/정지)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CompanyManagementView.vue # FR-SUPER05 (업체 목록 및 상태 관리)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CompanyInfoView.vue       # FR-COMPANY01 (내 업체 정보)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DashboardView.vue         # FR-A01~A06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SimulationView.vue        # FR-B01, B04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VehicleView.vue           # FR-C01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DriverView.vue            # FR-C02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ThresholdView.vue         # FR-C03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DriveHistoryView.vue      # FR-D01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DriveHistoryDetailView.vue # FR-D02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├── PlateEventTimelineView.vue # 번호판 관측 타임라인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   └── FatigueStatsView.vue      # FR-E01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└── components/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├── dashboard/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├── SummaryCard.vue       # 운행중/주의/위험/완료/평균 피로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├── VehicleTable.vue      # 차량 목록 테이블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├── FatigueBadge.vue      # 정상/주의/위험 배지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├── PlateEventTimeline.vue # 출발/고속도로/휴게소/도착 관측 타임라인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└── VehicleDetailPanel.vue # 상세 패널, 타임라인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├── charts/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├── SpeedChart.vue        # 속도 변화 Chart.js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├── FatigueScoreChart.vue # 피로 점수 변화 Chart.js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│   └── StatsChart.vue        # 일별 통계 Chart.js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└── common/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    ├── NavBar.vue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    └── LoadingSpinner.vue</w:t>
      </w:r>
    </w:p>
    <w:p/>
    <w:p>
      <w:pPr>
        <w:pStyle w:val="Heading3"/>
      </w:pPr>
      <w:r>
        <w:t>라우터 가드 (권한/상태 기반)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로그인 여부 확인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↓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role === ROLE_SUPER_ADMIN ?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└── YES → /super/* 화면으로 이동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role === ROLE_ADMIN ?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├── status === PENDING   → /pending-approval 으로 redirect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├── status === REJECTED  → 로그인 화면 + 거절 안내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├── status === SUSPENDED → 로그인 화면 + 정지 안내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└── status === ACTIVE    → /dashboard 등 관제 화면 접근 허용</w:t>
      </w:r>
    </w:p>
    <w:p/>
    <w:p/>
    <w:p>
      <w:pPr>
        <w:pStyle w:val="Heading2"/>
      </w:pPr>
      <w:r>
        <w:t>6. 인프라 (INFRA) 상세 구조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logmile_infra/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docker-compose.yml                # 전체 서비스 오케스트레이션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.env                              # 공통 환경변수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└── db/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├── init.sql                      # 테이블 DDL (9개 테이블, v1.5)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└── seed.sql                      # 초기 데이터 (최상위 관리자, 업체, 차량 10대, 운전자 10명, 임계값)</w:t>
      </w:r>
    </w:p>
    <w:p/>
    <w:p>
      <w:r>
        <w:t>Docker Compose 서비스 구성: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services: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postgres:   # PostgreSQL 16 (:5432)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backend:    # Spring Boot   (:8080) — postgres 의존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ai:         # FastAPI        (:8000)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frontend:   # Vue.js/Nginx   (:80)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simulator:  # Python SIM     (필요 시 수동 실행)</w:t>
      </w:r>
    </w:p>
    <w:p/>
    <w:p/>
    <w:p>
      <w:pPr>
        <w:pStyle w:val="Heading2"/>
      </w:pPr>
      <w:r>
        <w:t>7. API 엔드포인트 전체 목록</w:t>
      </w:r>
    </w:p>
    <w:p>
      <w:pPr>
        <w:pStyle w:val="Heading3"/>
      </w:pPr>
      <w:r>
        <w:t>인증 / 회원가입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메서드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경로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기능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인증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`/api/auth/login`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관리자 로그인, JWT 발급 (`ACTIVE`만 허용)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불필요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`/api/auth/signup`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회원가입 (상태 `PENDING`)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불필요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`/api/auth/me`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현재 로그인 사용자 정보 조회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</w:t>
            </w:r>
          </w:p>
        </w:tc>
      </w:tr>
    </w:tbl>
    <w:p/>
    <w:p>
      <w:pPr>
        <w:pStyle w:val="Heading3"/>
      </w:pPr>
      <w:r>
        <w:t>최상위 관리자 (ROLE_SUPER_ADMIN 전용)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메서드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경로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기능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인증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`/api/super/admins/pending`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승인 대기 관리자 목록 조회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 (SUPER)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PATCH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`/api/super/admins/{adminId}/approve`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승인 (`ACTIVE`)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 (SUPER)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PATCH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`/api/super/admins/{adminId}/reject`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거절 (`REJECTED`)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 (SUPER)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PATCH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`/api/super/admins/{adminId}/suspend`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정지 (`SUSPENDED`)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 (SUPER)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PATCH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`/api/super/admins/{adminId}/activate`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정지 해제 (`ACTIVE`)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 (SUPER)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`/api/super/companies`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목록 조회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 (SUPER)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`/api/super/companies/{companyId}`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상세 조회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 (SUPER)</w:t>
            </w:r>
          </w:p>
        </w:tc>
      </w:tr>
    </w:tbl>
    <w:p/>
    <w:p>
      <w:pPr>
        <w:pStyle w:val="Heading3"/>
      </w:pPr>
      <w:r>
        <w:t>일반 관리자 (ROLE_ADMIN, ACTIVE 전용)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메서드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경로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기능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인증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`/api/company/me`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내 업체 정보 조회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`/api/vehicles`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소속 업체 차량 목록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`/api/vehicles`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등록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PUT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`/api/vehicles/{id}`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수정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DELETE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`/api/vehicles/{id}`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삭제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`/api/drivers`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소속 업체 운전자 목록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`/api/drivers`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운전자 등록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PUT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`/api/drivers/{id}`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운전자 수정/차량 배정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DELETE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`/api/drivers/{id}`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운전자 삭제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`/api/simulation/start`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시뮬레이션 시작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`/api/simulation/stop`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시뮬레이션 중지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`/api/gps`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데이터 수신 + 피로도 재계산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`/api/plate-events`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출발/도착/고속도로/휴게소 번호판 관측 이벤트 저장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`/api/drive-logs/{id}/plate-events`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운행별 번호판 관측 타임라인 조회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`/api/dashboard/summary`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통계 요약 카드 (소속 업체 기준)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`/api/dashboard/vehicles`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차량별 현재 피로도 상태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`/api/drive-logs`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이력 목록 (소속 업체 기준)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`/api/drive-logs/{id}`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이력 상세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`/api/fatigue/stats`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일별 피로도 통계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`/api/fatigue/thresholds`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 임계값 전체 조회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PUT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`/api/fatigue/thresholds/{key}`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임계값 수정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</w:t>
            </w:r>
          </w:p>
        </w:tc>
      </w:tr>
    </w:tbl>
    <w:p/>
    <w:p>
      <w:pPr>
        <w:pStyle w:val="Heading3"/>
      </w:pPr>
      <w:r>
        <w:t>AI 서버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메서드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경로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기능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인증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`/api/ocr/recognize`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번호판 이미지 인식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없음(내부)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`/api/ocr/observe`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관측 유형을 포함한 번호판 이미지 인식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없음(내부)</w:t>
            </w:r>
          </w:p>
        </w:tc>
      </w:tr>
    </w:tbl>
    <w:p/>
    <w:p/>
    <w:p>
      <w:pPr>
        <w:pStyle w:val="Heading2"/>
      </w:pPr>
      <w:r>
        <w:t>8. 피로도 계산 흐름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GPS 데이터 수신 (POST /api/gps)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↓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TenantAccessService → 소속 업체 검증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↓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GpsData 저장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↓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speed ≤ 3 km/h 판정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├── YES → 휴식 시작/진행 중 업데이트 (RestEvent)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│         15분 이상 → VALID / 30분 이상 → SUFFICIENT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└── NO  → 운행 중 처리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↓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피로도 재계산 (GPS 수신마다 또는 주기적)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├── 연속 운행 시간 계산 (마지막 유효 휴식 이후)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├── 일일 총 운행 시간 계산 (당일 drive_log 합산)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├── 야간 운행 시간 계산 (22:00~06:00 구간)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└── 점수 합산 → 등급 결정 → reason 생성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↓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FatigueEvent 저장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↓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대시보드 polling (5초) → 최신 FatigueEvent 반환</w:t>
      </w:r>
    </w:p>
    <w:p/>
    <w:p>
      <w:r>
        <w:t>번호판 관측 보정 흐름: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출발 번호판 인식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↓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vehicle.plate_no 매칭 및 drive_log 생성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↓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고속도로 관측 이벤트 저장 → 연속 운행 판단 근거 보강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↓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휴게소 진입 이벤트 저장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↓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휴게소 진출 이벤트 저장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↓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진입/진출 시각 차이로 휴식 여부 보조 검증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↓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도착 번호판 인식 및 출발 번호판과 일치 여부 검증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↓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차량 상세 화면에 번호판 관측 타임라인 표시</w:t>
      </w:r>
    </w:p>
    <w:p/>
    <w:p/>
    <w:p>
      <w:pPr>
        <w:pStyle w:val="Heading2"/>
      </w:pPr>
      <w:r>
        <w:t>9. 관리자 회원가입/승인 흐름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일반 관리자 회원가입 (POST /api/auth/signup)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↓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admin 레코드 생성 (status = PENDING, company 생성/연결)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↓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최상위 관리자 로그인 후 승인 대기 목록 조회 (GET /api/super/admins/pending)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↓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승인 처리 (PATCH /api/super/admins/{adminId}/approve)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↓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admin.status = ACTIVE, approved_at, approved_by 기록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↓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일반 관리자 로그인 가능 → 소속 업체 관제 화면 접근</w:t>
      </w:r>
    </w:p>
    <w:p/>
    <w:p/>
    <w:p>
      <w:pPr>
        <w:pStyle w:val="Heading2"/>
      </w:pPr>
      <w:r>
        <w:t>10. DB 테이블 관계도 (ERD 요약)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company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└── admin (1:N, 최상위 관리자는 company_id = NULL)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└── vehicle (1:N)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└── driver  (1:N)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└── drive_log (1:N)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vehicle ──&lt; drive_log &gt;── driver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│                         │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└── driver_id (nullable,UK) └── vehicle_id (nullable,UK)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(상호 참조 — 1:1 배정)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drive_log ──&lt; gps_data       (CASCADE DELETE)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drive_log ──&lt; rest_event     (CASCADE DELETE)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drive_log ──&lt; fatigue_event  (CASCADE DELETE)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fatigue_threshold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(독립 테이블 — key/value 설정값)</w:t>
      </w:r>
    </w:p>
    <w:p/>
    <w:sectPr w:rsidR="00FC693F" w:rsidRPr="0006063C" w:rsidSect="00034616"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3B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4E6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