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logmile_v0.1.1_구현범위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v0.1.1 구현 범위</w:t>
      </w:r>
    </w:p>
    <w:p>
      <w:pPr>
        <w:ind w:left="360"/>
      </w:pPr>
      <w:r>
        <w:rPr>
          <w:i/>
          <w:color w:val="486581"/>
        </w:rPr>
        <w:t>버전: v0.1.1</w:t>
      </w:r>
    </w:p>
    <w:p>
      <w:pPr>
        <w:ind w:left="360"/>
      </w:pPr>
      <w:r>
        <w:rPr>
          <w:i/>
          <w:color w:val="486581"/>
        </w:rPr>
        <w:t>목표: 인증 / 회원가입 / 승인 구조 통합</w:t>
      </w:r>
    </w:p>
    <w:p>
      <w:pPr>
        <w:ind w:left="360"/>
      </w:pPr>
      <w:r>
        <w:rPr>
          <w:i/>
          <w:color w:val="486581"/>
        </w:rPr>
        <w:t>기간: 2026.05.05 ~ 2026.05.08</w:t>
      </w:r>
    </w:p>
    <w:p>
      <w:pPr>
        <w:ind w:left="360"/>
      </w:pPr>
      <w:r>
        <w:rPr>
          <w:i/>
          <w:color w:val="486581"/>
        </w:rPr>
        <w:t>기준 산출물: `logmile_릴리즈전략.md`, `logmile_팀원별_기능구현_브랜치순서.md`, `logmile_요구사항정의서.md`</w:t>
      </w:r>
    </w:p>
    <w:p/>
    <w:p>
      <w:pPr>
        <w:pStyle w:val="Heading2"/>
      </w:pPr>
      <w:r>
        <w:t>1. v0.1.1 착수 전 처리 사항</w:t>
      </w:r>
    </w:p>
    <w:p>
      <w:r>
        <w:t>v0.1.1 브랜치 작업 시작 전에 아래 항목을 먼저 처리한다.</w:t>
      </w:r>
    </w:p>
    <w:p>
      <w:pPr>
        <w:pStyle w:val="Heading3"/>
      </w:pPr>
      <w:r>
        <w:t>미커밋 (로컬)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커밋 브랜치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`.gitignore`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IDE(.idea/ 등) + 데이터셋 경로 추가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`logmile_ai/dataset/.gitignore`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test split + 원본 경로 추가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`logmile_ui_prototype/page_flow.html`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페이지 흐름도 신규 파일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`feature/docs-deliverables`</w:t>
            </w:r>
          </w:p>
        </w:tc>
      </w:tr>
    </w:tbl>
    <w:p/>
    <w:p>
      <w:pPr>
        <w:pStyle w:val="Heading3"/>
      </w:pPr>
      <w:r>
        <w:t>PR 미생성 브랜치 (dev 머지 필요)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커밋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CompanyService (register / findById / findAll / getEntityById)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`feature/be-auth-jwt`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인프라, SecurityConfig, ErrorCode, BusinessException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`feature/be-swagger`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Springdoc Swagger 설정, AuthController 스텁, LoginRequest/Response DTO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`feature/docs-deliverables`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admin status CHECK 오류 수정, ROLE_ADMIN 명칭 통일</w:t>
            </w:r>
          </w:p>
        </w:tc>
      </w:tr>
    </w:tbl>
    <w:p/>
    <w:p/>
    <w:p>
      <w:pPr>
        <w:pStyle w:val="Heading2"/>
      </w:pPr>
      <w:r>
        <w:t>2. v0.1.1 브랜치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`feature/be-auth-signup`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be-company-entity, be-auth-jwt dev 머지 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`feature/be-admin-approval`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be-auth-signup 머지 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`feature/fe-auth-login`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be-auth-signup dev 머지 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`feature/fe-signup`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be-auth-signup dev 머지 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`feature/fe-approval-pending`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fe-auth-login 머지 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`feature/fe-router-guard`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fe-approval-pending 머지 후</w:t>
            </w:r>
          </w:p>
        </w:tc>
      </w:tr>
    </w:tbl>
    <w:p/>
    <w:p/>
    <w:p>
      <w:pPr>
        <w:pStyle w:val="Heading2"/>
      </w:pPr>
      <w:r>
        <w:t>3. BE — feature/be-auth-signup</w:t>
      </w:r>
    </w:p>
    <w:p>
      <w:pPr>
        <w:pStyle w:val="Heading3"/>
      </w:pPr>
      <w:r>
        <w:t>3.1 구현 목표</w:t>
      </w:r>
    </w:p>
    <w:p>
      <w:pPr>
        <w:pStyle w:val="ListBullet"/>
      </w:pPr>
      <w:r>
        <w:t>POST /api/auth/signup — 업체 생성 + 일반 관리자 계정 PENDING 등록 (FR-AUTH02)</w:t>
      </w:r>
    </w:p>
    <w:p>
      <w:pPr>
        <w:pStyle w:val="ListBullet"/>
      </w:pPr>
      <w:r>
        <w:t>POST /api/auth/login 실제 구현 — AuthController 스텁 교체 (FR-AUTH01)</w:t>
      </w:r>
    </w:p>
    <w:p>
      <w:pPr>
        <w:pStyle w:val="Heading3"/>
      </w:pPr>
      <w:r>
        <w:t>3.2 Admin 엔티티 보완</w:t>
      </w:r>
    </w:p>
    <w:p>
      <w:r>
        <w:t>Admin.java에 팩토리 메서드와 상태 변경 메서드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회원가입용 팩토리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public static Admin create(String email, String encodedPassword,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               String name, String phone, Company company)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 admin = new Admin();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admin.email    = email;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admin.password = encodedPassword;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admin.name     = name;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admin.phone    = phone;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admin.company  = company;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admin.role     = AdminRole.ROLE_ADMIN;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admin.status   = AdminStatus.PENDING;   // 신규 가입은 반드시 PENDING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return admin;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승인 처리용 (be-admin-approval에서 사용)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public void approve()  { this.status = AdminStatus.ACTIVE;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public void reject()   { this.status = AdminStatus.REJECTED;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public void suspend()  { this.status = AdminStatus.SUSPENDED;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public void unsuspend(){ this.status = AdminStatus.ACTIVE;    }</w:t>
      </w:r>
    </w:p>
    <w:p/>
    <w:p>
      <w:r>
        <w:t>현재 엔티티 상태 기본값이 ACTIVE로 설정되어 있으므로 create() 팩토리에서 반드시 PENDING으로 명시한다.</w:t>
      </w:r>
    </w:p>
    <w:p>
      <w:pPr>
        <w:pStyle w:val="Heading3"/>
      </w:pPr>
      <w:r>
        <w:t>3.3 CompanyService 예외 교체</w:t>
      </w:r>
    </w:p>
    <w:p>
      <w:r>
        <w:t>be-auth-jwt 머지 후 BusinessException 사용 가능 → be-auth-signup에서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변경 전 (be-company-entity 현재 상태)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throw new IllegalArgumentException("이미 등록된 업체명입니다: " + request.name());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throw new IllegalArgumentException("업체를 찾을 수 없습니다: " + 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변경 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throw new BusinessException(ErrorCode.DUPLICATE_COMPANY_NAME);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throw new BusinessException(ErrorCode.COMPANY_NOT_FOUND);</w:t>
      </w:r>
    </w:p>
    <w:p/>
    <w:p>
      <w:pPr>
        <w:pStyle w:val="Heading3"/>
      </w:pPr>
      <w:r>
        <w:t>3.4 SignupRequest / SignupResponse DTO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SignupRequest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companyName  : String  (업체명, @NotBlank)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address      : String  (업체 주소)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phone        : String  (업체 연락처)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email        : String  (관리자 이메일, @Email @NotBlank)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password     : String  (패스워드, @NotBlank)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name         : String  (관리자 이름, @NotBlank)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adminPhone   : String  (관리자 연락처)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SignupResponse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adminId    : Long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email      : String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name       : String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status     : AdminStatus   (PENDING)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companyId  : Long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companyName: String</w:t>
      </w:r>
    </w:p>
    <w:p/>
    <w:p>
      <w:pPr>
        <w:pStyle w:val="Heading3"/>
      </w:pPr>
      <w:r>
        <w:t>3.5 AuthService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signup(SignupRequest):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1. companyRepository.existsByName() → DUPLICATE_COMPANY_NAME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2. adminRepository.existsByEmail() → DUPLICATE_EMAIL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3. Company.create() → save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4. Admin.create(email, BCrypt(password), name, phone, company) → save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5. SignupResponse 반환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login(LoginRequest):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1. adminRepository.findByEmail() → ADMIN_NOT_FOUND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2. passwordEncoder.matches() → UNAUTHORIZED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3. switch(admin.status):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PENDING    → ACCOUNT_PENDING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REJECTED   → ACCOUNT_REJECTED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SUSPENDED  → ACCOUNT_SUSPENDED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INACTIVE   → ACCOUNT_INACTIVE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4. JwtTokenProvider.createToken(adminId, email, role)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5. LoginResponse.of(token, adminId, name, role, status, companyId)</w:t>
      </w:r>
    </w:p>
    <w:p/>
    <w:p>
      <w:pPr>
        <w:pStyle w:val="Heading3"/>
      </w:pPr>
      <w:r>
        <w:t>3.6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요청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응답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`/api/auth/signup`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`SignupRequest`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`201 SignupResponse`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`/api/auth/login`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`LoginRequest`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`200 LoginResponse`</w:t>
            </w:r>
          </w:p>
        </w:tc>
      </w:tr>
    </w:tbl>
    <w:p/>
    <w:p>
      <w:r>
        <w:t>오류 응답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HTTP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ErrorCode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이메일 중복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`DUPLICATE_EMAIL`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 중복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`DUPLICATE_COMPANY_NAME`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이메일/패스워드 불일치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`UNAUTHORIZED`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계정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`ACCOUNT_PENDING`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REJECTED 계정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`ACCOUNT_REJECTED`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SUSPENDED 계정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`ACCOUNT_SUSPENDED`</w:t>
            </w:r>
          </w:p>
        </w:tc>
      </w:tr>
    </w:tbl>
    <w:p/>
    <w:p/>
    <w:p>
      <w:pPr>
        <w:pStyle w:val="Heading2"/>
      </w:pPr>
      <w:r>
        <w:t>4. BE — feature/be-admin-approval</w:t>
      </w:r>
    </w:p>
    <w:p>
      <w:pPr>
        <w:pStyle w:val="Heading3"/>
      </w:pPr>
      <w:r>
        <w:t>4.1 구현 목표</w:t>
      </w:r>
    </w:p>
    <w:p>
      <w:r>
        <w:t>최상위 관리자(ROLE_SUPER_ADMIN)의 일반 관리자 승인/거절/정지/해제 API (FR-SUPER01~04)</w:t>
      </w:r>
    </w:p>
    <w:p>
      <w:pPr>
        <w:pStyle w:val="Heading3"/>
      </w:pPr>
      <w:r>
        <w:t>4.2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`/api/admin/approvals/pending`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상태 관리자 목록 조회 (FR-SUPER01)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`/api/admin/approvals/{id}/approve`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→ ACTIVE (FR-SUPER02)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`/api/admin/approvals/{id}/reject`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거절 → REJECTED (FR-SUPER03)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`/api/admin/approvals/{id}/suspend`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정지 → SUSPENDED (FR-SUPER04)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`/api/admin/approvals/{id}/unsuspend`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정지 해제 → ACTIVE (FR-SUPER04)</w:t>
            </w:r>
          </w:p>
        </w:tc>
      </w:tr>
    </w:tbl>
    <w:p/>
    <w:p>
      <w:pPr>
        <w:pStyle w:val="Heading3"/>
      </w:pPr>
      <w:r>
        <w:t>4.3 AdminApprovalService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getPendingAdmins():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adminRepository.findByStatus(PENDING) → List&lt;AdminSummaryResponse&gt;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approve(id):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 = findById → ADMIN_NOT_FOUND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admin.getStatus() != PENDING → INVALID_INPUT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admin.approve()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reject(id):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 = findById → ADMIN_NOT_FOUND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admin.reject()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suspend(id):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 = findById → ADMIN_NOT_FOUND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admin.isSuperAdmin() → ACCESS_DENIED 예외 (최상위 관리자 정지 불가)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admin.suspend()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unsuspend(id):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 = findById → ADMIN_NOT_FOUND 예외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admin.unsuspend()</w:t>
      </w:r>
    </w:p>
    <w:p/>
    <w:p>
      <w:pPr>
        <w:pStyle w:val="Heading3"/>
      </w:pPr>
      <w:r>
        <w:t>4.4 AdminSummaryResponse DTO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AdminSummaryResponse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adminId    : Long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email      : String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name       : String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status     : AdminStatus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companyId  : Long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companyName: String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createdAt  : LocalDateTime</w:t>
      </w:r>
    </w:p>
    <w:p/>
    <w:p/>
    <w:p>
      <w:pPr>
        <w:pStyle w:val="Heading2"/>
      </w:pPr>
      <w:r>
        <w:t>5. FE — feature/fe-auth-login</w:t>
      </w:r>
    </w:p>
    <w:p>
      <w:pPr>
        <w:pStyle w:val="Heading3"/>
      </w:pPr>
      <w:r>
        <w:t>5.1 구현 목표</w:t>
      </w:r>
    </w:p>
    <w:p>
      <w:r>
        <w:t>LoginView.vue 실제 구현 (현재 스텁), authStore role/status 확장, 로그인 후 권한별 redirect</w:t>
      </w:r>
    </w:p>
    <w:p>
      <w:pPr>
        <w:pStyle w:val="Heading3"/>
      </w:pPr>
      <w:r>
        <w:t>5.2 authStore 확장</w:t>
      </w:r>
    </w:p>
    <w:p>
      <w:r>
        <w:t>현재 token, name만 저장 → role, status, adminId, companyId 추가 필요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추가할 상태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adminId   = ref(localStorage.getItem('adminId') || 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role      = ref(localStorage.getItem('role') || 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status    = ref(localStorage.getItem('status') || 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companyId = ref(localStorage.getItem('companyId') || null)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computed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isSuperAdmin = computed(() =&gt; role.value === 'ROLE_SUPER_ADMIN')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const isActive     = computed(() =&gt; status.value === 'ACTIVE')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// setAuth 확장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function setAuth(res)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token.value     = res.accessToken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name.value      = res.name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adminId.value   = res.adminId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role.value      = res.role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status.value    = res.status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companyId.value = res.companyId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// localStorage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>
      <w:pPr>
        <w:pStyle w:val="Heading3"/>
      </w:pPr>
      <w:r>
        <w:t>5.3 LoginView.vue 구현 내용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이메일 / 패스워드 입력 폼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POST /api/auth/login 호출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성공 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ROLE_SUPER_ADMIN → /super-admin (최상위 관리자 홈)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ROLE_ADMIN + ACTIVE → / (대시보드)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오류 처리: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401 UNAUTHORIZED     → "이메일 또는 패스워드가 올바르지 않습니다."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403 ACCOUNT_PENDING  → /pending (승인 대기 안내)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403 ACCOUNT_REJECTED → "가입이 거절된 계정입니다."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403 ACCOUNT_SUSPENDED → "정지된 계정입니다. 관리자에게 문의하세요."</w:t>
      </w:r>
    </w:p>
    <w:p/>
    <w:p>
      <w:pPr>
        <w:pStyle w:val="Heading3"/>
      </w:pPr>
      <w:r>
        <w:t>5.4 api/auth.js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export const login  = (data) =&gt; axios.post('/api/auth/login', data)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export const signup = (data) =&gt; axios.post('/api/auth/signup', data)</w:t>
      </w:r>
    </w:p>
    <w:p/>
    <w:p/>
    <w:p>
      <w:pPr>
        <w:pStyle w:val="Heading2"/>
      </w:pPr>
      <w:r>
        <w:t>6. FE — feature/fe-signup</w:t>
      </w:r>
    </w:p>
    <w:p>
      <w:pPr>
        <w:pStyle w:val="Heading3"/>
      </w:pPr>
      <w:r>
        <w:t>6.1 구현 목표</w:t>
      </w:r>
    </w:p>
    <w:p>
      <w:r>
        <w:t>일반 관리자 회원가입 화면 (FR-AUTH02)</w:t>
      </w:r>
    </w:p>
    <w:p>
      <w:pPr>
        <w:pStyle w:val="Heading3"/>
      </w:pPr>
      <w:r>
        <w:t>6.2 SignupView.vue 구현 내용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신규 파일: src/views/SignupView.vue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입력 필드: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업체명 (companyName)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업체 주소 (address)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업체 연락처 (phone)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관리자 이름 (name)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관리자 연락처 (adminPhone)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이메일 (email)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패스워드 (password)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성공 시: /pending 이동 (승인 대기 안내)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오류 처리: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409 DUPLICATE_EMAIL        → "이미 사용 중인 이메일입니다."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409 DUPLICATE_COMPANY_NAME → "이미 등록된 업체명입니다."</w:t>
      </w:r>
    </w:p>
    <w:p/>
    <w:p>
      <w:pPr>
        <w:pStyle w:val="Heading3"/>
      </w:pPr>
      <w:r>
        <w:t>6.3 라우터 등록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path: '/signup',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name: 'signup',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component: () =&gt; import('@/views/SignupView.vue'),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/>
    <w:p>
      <w:pPr>
        <w:pStyle w:val="Heading2"/>
      </w:pPr>
      <w:r>
        <w:t>7. FE — feature/fe-approval-pending</w:t>
      </w:r>
    </w:p>
    <w:p>
      <w:pPr>
        <w:pStyle w:val="Heading3"/>
      </w:pPr>
      <w:r>
        <w:t>7.1 구현 목표</w:t>
      </w:r>
    </w:p>
    <w:p>
      <w:r>
        <w:t>PENDING 상태 계정의 로그인 후 안내 화면 (FR-AUTH03)</w:t>
      </w:r>
    </w:p>
    <w:p>
      <w:pPr>
        <w:pStyle w:val="Heading3"/>
      </w:pPr>
      <w:r>
        <w:t>7.2 PendingView.vue 구현 내용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신규 파일: src/views/PendingView.vue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표시 내용: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회원가입 완료 안내 메시지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"최상위 관리자의 승인을 기다리는 중입니다."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로그아웃 버튼 (authStore.clearAuth() → /login)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라우터 등록: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path: '/pending'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name: 'pending'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인증 불필요 (PENDING 상태 접근 가능해야 함)</w:t>
      </w:r>
    </w:p>
    <w:p/>
    <w:p/>
    <w:p>
      <w:pPr>
        <w:pStyle w:val="Heading2"/>
      </w:pPr>
      <w:r>
        <w:t>8. FE — feature/fe-router-guard</w:t>
      </w:r>
    </w:p>
    <w:p>
      <w:pPr>
        <w:pStyle w:val="Heading3"/>
      </w:pPr>
      <w:r>
        <w:t>8.1 구현 목표</w:t>
      </w:r>
    </w:p>
    <w:p>
      <w:r>
        <w:t>현재 requiresAuth(로그인 여부)만 체크하는 라우터 가드에 role + status 분기 추가</w:t>
      </w:r>
    </w:p>
    <w:p>
      <w:pPr>
        <w:pStyle w:val="Heading3"/>
      </w:pPr>
      <w:r>
        <w:t>8.2 router/index.js 보완</w:t>
      </w:r>
    </w:p>
    <w:p>
      <w:r>
        <w:t>추가할 라우트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path: '/super-admin',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name: 'superAdminDashboard',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component: () =&gt; import('@/views/SuperAdminView.vue'),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meta: { requiresAuth: true, requiresSuperAdmin: true },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path: '/super-admin/approvals',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name: 'approvals',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component: () =&gt; import('@/views/ApprovalView.vue'),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meta: { requiresAuth: true, requiresSuperAdmin: true },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},</w:t>
      </w:r>
    </w:p>
    <w:p/>
    <w:p>
      <w:r>
        <w:t>router.beforeEach 보완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router.beforeEach((to) =&gt;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const auth = useAuthStore()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// 비로그인 → 로그인 페이지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if (to.meta.requiresAuth &amp;&amp; !auth.isLoggedIn) return { name: 'login'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// PENDING/REJECTED/SUSPENDED 상태 → pending 또는 login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if (auth.isLoggedIn &amp;&amp; auth.status === 'PENDING'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&amp;&amp; to.name !== 'pending' &amp;&amp; to.name !== 'login')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return { name: 'pending'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if (auth.isLoggedIn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&amp;&amp; (auth.status === 'REJECTED' || auth.status === 'SUSPENDED')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&amp;&amp; to.meta.requiresAuth)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return { name: 'login'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// SUPER_ADMIN 전용 경로에 ROLE_ADMIN 접근 차단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if (to.meta.requiresSuperAdmin &amp;&amp; !auth.isSuperAdmin)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return { name: 'dashboard'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// 로그인 상태에서 /login 접근 → role별 홈으로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if (to.name === 'login' &amp;&amp; auth.isLoggedIn)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return auth.isSuperAdmin ? { name: 'superAdminDashboard' } : { name: 'dashboard'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})</w:t>
      </w:r>
    </w:p>
    <w:p/>
    <w:p/>
    <w:p>
      <w:pPr>
        <w:pStyle w:val="Heading2"/>
      </w:pPr>
      <w:r>
        <w:t>9. v0.1.1 완료 기준</w:t>
      </w:r>
    </w:p>
    <w:p>
      <w:r>
        <w:t>산출물 logmile_릴리즈전략.md 4.2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확인 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로그인 성공, accessToken 발급, Swagger에서 Authorize 후 보호 API 호출 가능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 /api/auth/signup 호출 시 Company + Admin(PENDING) 생성 확인 (DB 조회)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처리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계정 로그인 → 403 ACCOUNT_PENDING 응답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흐름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SUPER_ADMIN으로 /api/admin/approvals/pending 조회 → approve → ACTIVE 전환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정지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SUPER_ADMIN으로 suspend 후 해당 계정 로그인 시 403 ACCOUNT_SUSPENDED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로그인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LoginView에서 실제 로그인 성공 후 role에 따라 올바른 경로로 이동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가드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계정 로그인 후 /pending 이동, 보호 경로 직접 접근 시 /login 이동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seed의 `admin@logmile.com` / `admin1234` 로 로그인 성공</w:t>
            </w:r>
          </w:p>
        </w:tc>
      </w:tr>
    </w:tbl>
    <w:p/>
    <w:p/>
    <w:p>
      <w:pPr>
        <w:pStyle w:val="Heading2"/>
      </w:pPr>
      <w:r>
        <w:t>10. 파일 변경 목록 요약</w:t>
      </w:r>
    </w:p>
    <w:p>
      <w:pPr>
        <w:pStyle w:val="Heading3"/>
      </w:pPr>
      <w:r>
        <w:t>BE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logmile_be/src/main/java/com/project/logmile/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domain/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admin/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├── entity/Admin.java                     [수정] create(), approve(), reject(), suspend(), unsuspend()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└── service/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    ├── AuthService.java                  [신규] signup(), login()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    └── AdminApprovalService.java         [신규] getPendingAdmins(), approve(), reject(), suspend(), unsuspend()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auth/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├── controller/AuthController.java        [수정] login() 스텁 → AuthService 호출로 교체, signup()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└── dto/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    ├── SignupRequest.java                [신규]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    └── SignupResponse.java               [신규]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company/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│   └── service/CompanyService.java           [수정] IllegalArgumentException → BusinessException 교체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admin/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├── controller/AdminApprovalController.java [신규]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    └── dto/AdminSummaryResponse.java           [신규]</w:t>
      </w:r>
    </w:p>
    <w:p/>
    <w:p>
      <w:pPr>
        <w:pStyle w:val="Heading3"/>
      </w:pPr>
      <w:r>
        <w:t>FE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logmile_fe/src/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views/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LoginView.vue        [수정] 스텁 → 실제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SignupView.vue        [신규]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├── PendingView.vue       [신규]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SuperAdminView.vue   [신규] (스텁 수준, fe-super-admin-dashboard에서 상세 구현)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stores/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authStore.js         [수정] role, status, adminId, companyId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api/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│   └── auth.js              [신규 or 수정] login(), signup()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router/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└── index.js             [수정] /signup, /pending, /super-admin 라우트 추가 + beforeEach 보완</w:t>
      </w:r>
    </w:p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