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logmile_WBS_초안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logmile WBS 초안</w:t>
      </w:r>
    </w:p>
    <w:p>
      <w:pPr>
        <w:pStyle w:val="Heading2"/>
      </w:pPr>
      <w:r>
        <w:t>화물차 운전자 피로도 실시간 모니터링 플랫폼</w:t>
      </w:r>
    </w:p>
    <w:p>
      <w:pPr>
        <w:pStyle w:val="ListBullet"/>
      </w:pPr>
      <w:r>
        <w:t>프로젝트명: logmile</w:t>
      </w:r>
    </w:p>
    <w:p>
      <w:pPr>
        <w:pStyle w:val="ListBullet"/>
      </w:pPr>
      <w:r>
        <w:t>버전: v1.5</w:t>
      </w:r>
    </w:p>
    <w:p>
      <w:pPr>
        <w:pStyle w:val="ListBullet"/>
      </w:pPr>
      <w:r>
        <w:t>작성 기준일: 2026.04.30</w:t>
      </w:r>
    </w:p>
    <w:p>
      <w:pPr>
        <w:pStyle w:val="ListBullet"/>
      </w:pPr>
      <w:r>
        <w:t>개발 기간: 2026.04.28 ~ 2026.05.27 제출 / 2026.06.02 발표</w:t>
      </w:r>
    </w:p>
    <w:p>
      <w:pPr>
        <w:pStyle w:val="ListBullet"/>
      </w:pPr>
      <w:r>
        <w:t>기준 산출물:</w:t>
      </w:r>
    </w:p>
    <w:p>
      <w:pPr>
        <w:pStyle w:val="ListBullet"/>
      </w:pPr>
      <w:r>
        <w:t>logmile_프로젝트개요서.md</w:t>
      </w:r>
    </w:p>
    <w:p>
      <w:pPr>
        <w:pStyle w:val="ListBullet"/>
      </w:pPr>
      <w:r>
        <w:t>logmile_요구사항정의서.md</w:t>
      </w:r>
    </w:p>
    <w:p>
      <w:pPr>
        <w:pStyle w:val="ListBullet"/>
      </w:pPr>
      <w:r>
        <w:t>logmile_DB설계서.md</w:t>
      </w:r>
    </w:p>
    <w:p>
      <w:pPr>
        <w:pStyle w:val="ListBullet"/>
      </w:pPr>
      <w:r>
        <w:t>logmile_프로젝트구조도.md</w:t>
      </w:r>
    </w:p>
    <w:p>
      <w:pPr>
        <w:pStyle w:val="ListBullet"/>
      </w:pPr>
      <w:r>
        <w:t>logmile_최상위관리자_수정사항정리.md</w:t>
      </w:r>
    </w:p>
    <w:p>
      <w:pPr>
        <w:pStyle w:val="ListBullet"/>
      </w:pPr>
      <w:r>
        <w:t>logmile_팀원별_기능구현_브랜치순서.md</w:t>
      </w:r>
    </w:p>
    <w:p>
      <w:pPr>
        <w:pStyle w:val="ListBullet"/>
      </w:pPr>
      <w:r>
        <w:t>logmile_릴리즈전략.md</w:t>
      </w:r>
    </w:p>
    <w:p>
      <w:pPr>
        <w:pStyle w:val="ListBullet"/>
      </w:pPr>
      <w:r>
        <w:t>WBS 양식 기준 컬럼: 단계, 요구사항 ID, 작업 내용, 설명, 산출물, 담당자, 시작일, 종료일, 상태</w:t>
      </w:r>
    </w:p>
    <w:p/>
    <w:p>
      <w:pPr>
        <w:pStyle w:val="Heading2"/>
      </w:pPr>
      <w:r>
        <w:t>1. WBS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주요 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기획/설계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 개요, 요구사항, DB, 화면 흐름, WBS 정리, 최상위 관리자 권한 구조 확정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공통/인프라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 브랜치 전략, Docker Compose, 환경변수, DB 초기화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백엔드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Entity, 인증/인가, 회원가입/승인, 차량/운전자, GPS 수신, 피로도 계산, 대시보드 API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AI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FastAPI, YOLO11 + EasyOCR 번호판 인식, 출발/도착 검증, 고속도로/휴게소 관측 이벤트, 수동 입력 fallback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시뮬레이터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Python 시나리오 A/B/C, 휴식/야간 패턴, GPS API 전송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프론트엔드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Vue 대시보드, 회원가입/승인대기/최상위관리자 화면, 차량/운전자 관리, 이력/통계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테스트/QA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단위/통합/API 테스트, 발표 시나리오, 최종 산출물 정리</w:t>
            </w:r>
          </w:p>
        </w:tc>
      </w:tr>
    </w:tbl>
    <w:p/>
    <w:p/>
    <w:p>
      <w:pPr>
        <w:pStyle w:val="Heading2"/>
      </w:pPr>
      <w:r>
        <w:t>2. WBS 상세</w:t>
      </w:r>
    </w:p>
    <w:p>
      <w:pPr>
        <w:pStyle w:val="Heading3"/>
      </w:pPr>
      <w:r>
        <w:t>? ??</w:t>
      </w:r>
    </w:p>
    <w:p>
      <w:pPr>
        <w:pStyle w:val="ListNumber"/>
        <w:spacing w:after="80"/>
      </w:pPr>
      <w:r>
        <w:rPr>
          <w:sz w:val="18"/>
        </w:rPr>
        <w:t>단계: 프로젝트 기획 및 설계 / 요구사항 ID: PL-001 / 작업 내용: 프로젝트 개요 작성 / 설명: 프로젝트 목적, 범위, 시스템 구성, 팀원 역할 정리 / 산출물: 프로젝트 개요서 / 담당자: 백경서 / 시작일: 2026-04-28 / 종료일: 2026-04-28 / 상태: 완료</w:t>
      </w:r>
    </w:p>
    <w:p>
      <w:pPr>
        <w:pStyle w:val="ListNumber"/>
        <w:spacing w:after="80"/>
      </w:pPr>
      <w:r>
        <w:rPr>
          <w:sz w:val="18"/>
        </w:rPr>
        <w:t>단계: 프로젝트 기획 및 설계 / 요구사항 ID: PL-002 / 작업 내용: 요구사항 정의 / 설명: 기능/비기능 요구사항, 인수 기준 정리 / 산출물: 요구사항 정의서 / 담당자: 백경서 / 시작일: 2026-04-28 / 종료일: 2026-04-29 / 상태: 완료</w:t>
      </w:r>
    </w:p>
    <w:p>
      <w:pPr>
        <w:pStyle w:val="ListNumber"/>
        <w:spacing w:after="80"/>
      </w:pPr>
      <w:r>
        <w:rPr>
          <w:sz w:val="18"/>
        </w:rPr>
        <w:t>단계: 프로젝트 기획 및 설계 / 요구사항 ID: PL-003 / 작업 내용: DB 설계 / 설명: company, admin, vehicle, driver, drive_log, plate_recognition_event, gps_data, rest_event, fatigue_event, fatigue_threshold 설계 / 산출물: DB 설계서, ERD, 테이블정의서 / 담당자: 백경서 / 시작일: 2026-04-29 / 종료일: 2026-04-30 / 상태: 완료</w:t>
      </w:r>
    </w:p>
    <w:p>
      <w:pPr>
        <w:pStyle w:val="ListNumber"/>
        <w:spacing w:after="80"/>
      </w:pPr>
      <w:r>
        <w:rPr>
          <w:sz w:val="18"/>
        </w:rPr>
        <w:t>단계: 프로젝트 기획 및 설계 / 요구사항 ID: PL-004 / 작업 내용: 프로젝트 구조도 작성 / 설명: BE/FE/AI/SIM/INFRA 구조 및 API 흐름 정리 / 산출물: 프로젝트 구조도 / 담당자: 백경서 / 시작일: 2026-04-29 / 종료일: 2026-04-30 / 상태: 완료</w:t>
      </w:r>
    </w:p>
    <w:p>
      <w:pPr>
        <w:pStyle w:val="ListNumber"/>
        <w:spacing w:after="80"/>
      </w:pPr>
      <w:r>
        <w:rPr>
          <w:sz w:val="18"/>
        </w:rPr>
        <w:t>단계: 프로젝트 기획 및 설계 / 요구사항 ID: PL-005 / 작업 내용: 최상위 관리자 권한 구조 확정 / 설명: ROLE_SUPER_ADMIN/ROLE_COMPANY_ADMIN, 승인 상태, company 구조, API 정의까지 확정 / 산출물: 최상위관리자_수정사항정리.md, 요구사항·DB 반영 / 담당자: 백경서/유환희 / 시작일: 2026-04-29 / 종료일: 2026-04-30 / 상태: 완료</w:t>
      </w:r>
    </w:p>
    <w:p>
      <w:pPr>
        <w:pStyle w:val="ListNumber"/>
        <w:spacing w:after="80"/>
      </w:pPr>
      <w:r>
        <w:rPr>
          <w:sz w:val="18"/>
        </w:rPr>
        <w:t>단계: 프로젝트 기획 및 설계 / 요구사항 ID: PL-006 / 작업 내용: WBS 작성 / 설명: 기능 구현 순서와 일정 계획 수립 / 산출물: WBS 문서 / 담당자: 백경서 / 시작일: 2026-04-29 / 종료일: 2026-04-30 / 상태: 완료</w:t>
      </w:r>
    </w:p>
    <w:p>
      <w:pPr>
        <w:pStyle w:val="ListNumber"/>
        <w:spacing w:after="80"/>
      </w:pPr>
      <w:r>
        <w:rPr>
          <w:sz w:val="18"/>
        </w:rPr>
        <w:t>단계: 공통/인프라 / 요구사항 ID: ENV-001 / 작업 내용: Git 브랜치 전략 정리 / 설명: main, dev, feature/*, release/* 브랜치 운영 규칙 정리 / 산출물: 브랜치 전략 문서 / 담당자: 공통 / 시작일: 2026-04-28 / 종료일: 2026-04-29 / 상태: 완료</w:t>
      </w:r>
    </w:p>
    <w:p>
      <w:pPr>
        <w:pStyle w:val="ListNumber"/>
        <w:spacing w:after="80"/>
      </w:pPr>
      <w:r>
        <w:rPr>
          <w:sz w:val="18"/>
        </w:rPr>
        <w:t>단계: 공통/인프라 / 요구사항 ID: ENV-002 / 작업 내용: 릴리즈 전략 정리 / 설명: v0.1.0~v1.0.1 버전별 범위와 검증 기준 정리 / 산출물: 릴리즈 전략 문서 / 담당자: 공통 / 시작일: 2026-04-30 / 종료일: 2026-04-30 / 상태: 완료</w:t>
      </w:r>
    </w:p>
    <w:p>
      <w:pPr>
        <w:pStyle w:val="ListNumber"/>
        <w:spacing w:after="80"/>
      </w:pPr>
      <w:r>
        <w:rPr>
          <w:sz w:val="18"/>
        </w:rPr>
        <w:t>단계: 공통/인프라 / 요구사항 ID: ENV-003 / 작업 내용: 루트 .gitignore 정리 / 설명: FE/BE/AI/SIM 생성물, 환경변수, 빌드 결과물 제외 / 산출물: .gitignore / 담당자: 공통 / 시작일: 2026-04-29 / 종료일: 2026-04-29 / 상태: 완료</w:t>
      </w:r>
    </w:p>
    <w:p>
      <w:pPr>
        <w:pStyle w:val="ListNumber"/>
        <w:spacing w:after="80"/>
      </w:pPr>
      <w:r>
        <w:rPr>
          <w:sz w:val="18"/>
        </w:rPr>
        <w:t>단계: 공통/인프라 / 요구사항 ID: ENV-004 / 작업 내용: Docker Compose 구성 / 설명: Backend, Frontend, AI, PostgreSQL, Simulator 실행 환경 구성 / 산출물: docker-compose.yml / 담당자: 공통 / 시작일: 2026-04-30 / 종료일: 2026-05-02 / 상태: 예정</w:t>
      </w:r>
    </w:p>
    <w:p>
      <w:pPr>
        <w:pStyle w:val="ListNumber"/>
        <w:spacing w:after="80"/>
      </w:pPr>
      <w:r>
        <w:rPr>
          <w:sz w:val="18"/>
        </w:rPr>
        <w:t>단계: 공통/인프라 / 요구사항 ID: ENV-005 / 작업 내용: 환경변수 정리 / 설명: DB 접속, JWT, CORS, API URL, AI/SIM URL 설정 / 산출물: .env.example, 설정 문서 / 담당자: 공통 / 시작일: 2026-05-01 / 종료일: 2026-05-03 / 상태: 예정</w:t>
      </w:r>
    </w:p>
    <w:p>
      <w:pPr>
        <w:pStyle w:val="ListNumber"/>
        <w:spacing w:after="80"/>
      </w:pPr>
      <w:r>
        <w:rPr>
          <w:sz w:val="18"/>
        </w:rPr>
        <w:t>단계: 공통/인프라 / 요구사항 ID: ENV-006 / 작업 내용: DB 초기화 스크립트 정리 / 설명: PostgreSQL DDL(10테이블) 및 seed 데이터 실행 검증 / 산출물: init.sql, seed.sql / 담당자: 공통 / 시작일: 2026-05-02 / 종료일: 2026-05-04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BE-001 / 작업 내용: Entity/Repository 구현 / 설명: DB 설계 기반 JPA Entity, Repository 매핑 (company 포함) / 산출물: Entity, Repository / 담당자: 유환희 / 시작일: 2026-04-29 / 종료일: 2026-05-02 / 상태: 진행</w:t>
      </w:r>
    </w:p>
    <w:p>
      <w:pPr>
        <w:pStyle w:val="ListNumber"/>
        <w:spacing w:after="80"/>
      </w:pPr>
      <w:r>
        <w:rPr>
          <w:sz w:val="18"/>
        </w:rPr>
        <w:t>단계: 백엔드 개발 / 요구사항 ID: BE-002 / 작업 내용: 관리자 권한 구조 반영 / 설명: ROLE_SUPER_ADMIN/ROLE_COMPANY_ADMIN Enum, AdminStatus Enum, CompanyStatus Enum, Security 설정 / 산출물: AdminRole, AdminStatus, CompanyStatus, SecurityConfig / 담당자: 유환희 / 시작일: 2026-05-02 / 종료일: 2026-05-04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BE-003 / 작업 내용: 인증/JWT 구현 / 설명: 로그인(ACTIVE만), JWT 발급/검증, Security Filter 구성 / 산출물: Auth API, Security 설정 / 담당자: 유환희 / 시작일: 2026-05-04 / 종료일: 2026-05-06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BE-004a / 작업 내용: 일반 관리자 회원가입 API / 설명: 업체 생성 + admin 생성(PENDING), SignupController / 산출물: Signup API / 담당자: 유환희 / 시작일: 2026-05-06 / 종료일: 2026-05-07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BE-004b / 작업 내용: 최상위 관리자 승인/거절/정지 API / 설명: approve/reject/suspend/activate, AdminApprovalService / 산출물: SuperAdmin API / 담당자: 유환희 / 시작일: 2026-05-07 / 종료일: 2026-05-09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BE-004c / 작업 내용: 업체 조회 API / 설명: 업체 목록/상세, CompanyController, CompanyService / 산출물: Company API / 담당자: 유환희 / 시작일: 2026-05-09 / 종료일: 2026-05-10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BE-005 / 작업 내용: Swagger 설정 / 설명: Springdoc 기반 API 문서 자동 생성 / 산출물: Swagger UI / 담당자: 유환희 / 시작일: 2026-05-06 / 종료일: 2026-05-08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BE-006 / 작업 내용: 차량 CRUD API / 설명: 차량 등록/조회/수정/삭제, TenantAccess(업체별 격리) / 산출물: Vehicle API / 담당자: 유환희 / 시작일: 2026-05-08 / 종료일: 2026-05-10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BE-007 / 작업 내용: 운전자 CRUD API / 설명: 운전자 등록/조회/수정/삭제, 차량 배정, TenantAccess / 산출물: Driver API / 담당자: 유환희 / 시작일: 2026-05-10 / 종료일: 2026-05-12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BE-008 / 작업 내용: 시뮬레이션 시작/중지 API / 설명: drive_log 생성, company_id 포함, RUNNING/STOPPED/COMPLETED / 산출물: Simulation API / 담당자: 유환희 / 시작일: 2026-05-12 / 종료일: 2026-05-14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BE-009 / 작업 내용: GPS 수신 API / 설명: GPS 데이터 수신, TenantAccess 검증, gps_data 저장 / 산출물: GPS Receiver API / 담당자: 유환희 / 시작일: 2026-05-14 / 종료일: 2026-05-15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BE-010 / 작업 내용: 휴식 이벤트 판단 / 설명: speed_kmh &lt;= 3, 15분/30분 기준 휴식 이벤트 생성 / 산출물: RestEventService / 담당자: 유환희 / 시작일: 2026-05-15 / 종료일: 2026-05-17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BE-010a / 작업 내용: 번호판 관측 이벤트 저장 / 설명: 출발/도착, 고속도로 관측, 휴게소 진입/진출 이벤트 저장 및 조회 / 산출물: PlateRecognitionEvent API/Service / 담당자: 유환희 / 시작일: 2026-05-16 / 종료일: 2026-05-18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BE-010b / 작업 내용: 휴게소 관측 기반 휴식 보정 / 설명: 휴게소 진입/진출 시각 차이로 휴식 여부와 휴식 시간 보조 검증 / 산출물: PlateRestVerificationService / 담당자: 유환희 / 시작일: 2026-05-18 / 종료일: 2026-05-19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BE-011 / 작업 내용: 피로도 계산 로직 / 설명: 연속 운행, 일일 총 운행, 야간 운행, 휴식 부족/보정 점수 계산 / 산출물: FatigueService / 담당자: 유환희 / 시작일: 2026-05-17 / 종료일: 2026-05-19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BE-012 / 작업 내용: 피로도 이벤트 저장 / 설명: 점수, 등급, 판단 근거를 fatigue_event에 저장 / 산출물: FatigueEvent API/Service / 담당자: 유환희 / 시작일: 2026-05-19 / 종료일: 2026-05-20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BE-013 / 작업 내용: 피로도 임계값 API / 설명: fatigue_threshold 조회/수정 / 산출물: Threshold API / 담당자: 유환희 / 시작일: 2026-05-20 / 종료일: 2026-05-21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BE-014 / 작업 내용: 대시보드 API / 설명: 업체별 요약 카드, 차량별 피로도 상태 조회 / 산출물: Dashboard API / 담당자: 유환희 / 시작일: 2026-05-21 / 종료일: 2026-05-22 / 상태: 예정</w:t>
      </w:r>
    </w:p>
    <w:p>
      <w:pPr>
        <w:pStyle w:val="ListNumber"/>
        <w:spacing w:after="80"/>
      </w:pPr>
      <w:r>
        <w:rPr>
          <w:sz w:val="18"/>
        </w:rPr>
        <w:t>단계: 백엔드 개발 / 요구사항 ID: BE-015 / 작업 내용: 운행 이력/통계 API / 설명: 업체별 운행 목록/상세, 일별 피로도 통계 조회 / 산출물: DriveLog/Stats API / 담당자: 유환희 / 시작일: 2026-05-22 / 종료일: 2026-05-24 / 상태: 예정</w:t>
      </w:r>
    </w:p>
    <w:p>
      <w:pPr>
        <w:pStyle w:val="ListNumber"/>
        <w:spacing w:after="80"/>
      </w:pPr>
      <w:r>
        <w:rPr>
          <w:sz w:val="18"/>
        </w:rPr>
        <w:t>단계: AI 개발 / 요구사항 ID: AI-001 / 작업 내용: FastAPI 서버 구조 작성 / 설명: 앱 진입점, 라우터, 설정 파일 구성 / 산출물: FastAPI 프로젝트 / 담당자: 유환희 / 시작일: 2026-05-08 / 종료일: 2026-05-10 / 상태: 예정</w:t>
      </w:r>
    </w:p>
    <w:p>
      <w:pPr>
        <w:pStyle w:val="ListNumber"/>
        <w:spacing w:after="80"/>
      </w:pPr>
      <w:r>
        <w:rPr>
          <w:sz w:val="18"/>
        </w:rPr>
        <w:t>단계: AI 개발 / 요구사항 ID: AI-002 / 작업 내용: 번호판 탐지 구현 / 설명: YOLO11n 기반 번호판 영역 탐지 / 산출물: YOLO Service / 담당자: 유환희 / 시작일: 2026-05-10 / 종료일: 2026-05-13 / 상태: 예정</w:t>
      </w:r>
    </w:p>
    <w:p>
      <w:pPr>
        <w:pStyle w:val="ListNumber"/>
        <w:spacing w:after="80"/>
      </w:pPr>
      <w:r>
        <w:rPr>
          <w:sz w:val="18"/>
        </w:rPr>
        <w:t>단계: AI 개발 / 요구사항 ID: AI-003 / 작업 내용: 번호판 OCR 구현 / 설명: EasyOCR 기반 문자 인식 및 결과 정제 / 산출물: OCR Service / 담당자: 유환희 / 시작일: 2026-05-13 / 종료일: 2026-05-15 / 상태: 예정</w:t>
      </w:r>
    </w:p>
    <w:p>
      <w:pPr>
        <w:pStyle w:val="ListNumber"/>
        <w:spacing w:after="80"/>
      </w:pPr>
      <w:r>
        <w:rPr>
          <w:sz w:val="18"/>
        </w:rPr>
        <w:t>단계: AI 개발 / 요구사항 ID: AI-004 / 작업 내용: OCR fallback 처리 / 설명: 신뢰도 0.85 미만 수동 입력 필요 응답 처리 / 산출물: OCR API 응답 / 담당자: 유환희 / 시작일: 2026-05-15 / 종료일: 2026-05-16 / 상태: 예정</w:t>
      </w:r>
    </w:p>
    <w:p>
      <w:pPr>
        <w:pStyle w:val="ListNumber"/>
        <w:spacing w:after="80"/>
      </w:pPr>
      <w:r>
        <w:rPr>
          <w:sz w:val="18"/>
        </w:rPr>
        <w:t>단계: AI 개발 / 요구사항 ID: AI-005 / 작업 내용: 관측 유형별 OCR 처리 / 설명: 출발/도착/고속도로/휴게소 진입·진출 관측 유형을 포함한 OCR 응답 처리 / 산출물: OCR Observe API / 담당자: 유환희 / 시작일: 2026-05-16 / 종료일: 2026-05-18 / 상태: 예정</w:t>
      </w:r>
    </w:p>
    <w:p>
      <w:pPr>
        <w:pStyle w:val="ListNumber"/>
        <w:spacing w:after="80"/>
      </w:pPr>
      <w:r>
        <w:rPr>
          <w:sz w:val="18"/>
        </w:rPr>
        <w:t>단계: GPS 시뮬레이터 / 요구사항 ID: SIM-001 / 작업 내용: 시뮬레이터 기본 구조 작성 / 설명: logmile_sim 패키지, 설정, sender, scenario 구조 작성 / 산출물: Python SIM 구조 / 담당자: 백경서 / 시작일: 2026-04-29 / 종료일: 2026-04-29 / 상태: 완료</w:t>
      </w:r>
    </w:p>
    <w:p>
      <w:pPr>
        <w:pStyle w:val="ListNumber"/>
        <w:spacing w:after="80"/>
      </w:pPr>
      <w:r>
        <w:rPr>
          <w:sz w:val="18"/>
        </w:rPr>
        <w:t>단계: GPS 시뮬레이터 / 요구사항 ID: SIM-002 / 작업 내용: 시나리오 A 구현 / 설명: 정상 운행, 충분 휴식, 야간 운행 없음 / 산출물: scenario_a.py / 담당자: 백경서 / 시작일: 2026-04-29 / 종료일: 2026-05-01 / 상태: 진행</w:t>
      </w:r>
    </w:p>
    <w:p>
      <w:pPr>
        <w:pStyle w:val="ListNumber"/>
        <w:spacing w:after="80"/>
      </w:pPr>
      <w:r>
        <w:rPr>
          <w:sz w:val="18"/>
        </w:rPr>
        <w:t>단계: GPS 시뮬레이터 / 요구사항 ID: SIM-003 / 작업 내용: 휴식 패턴 구현 / 설명: 15분/30분 휴식 데이터 생성 / 산출물: rest_pattern.py / 담당자: 백경서 / 시작일: 2026-05-01 / 종료일: 2026-05-02 / 상태: 예정</w:t>
      </w:r>
    </w:p>
    <w:p>
      <w:pPr>
        <w:pStyle w:val="ListNumber"/>
        <w:spacing w:after="80"/>
      </w:pPr>
      <w:r>
        <w:rPr>
          <w:sz w:val="18"/>
        </w:rPr>
        <w:t>단계: GPS 시뮬레이터 / 요구사항 ID: SIM-004 / 작업 내용: 야간 패턴 구현 / 설명: 22:00~06:00 구간 GPS 데이터 생성 / 산출물: night_pattern.py / 담당자: 백경서 / 시작일: 2026-05-02 / 종료일: 2026-05-03 / 상태: 예정</w:t>
      </w:r>
    </w:p>
    <w:p>
      <w:pPr>
        <w:pStyle w:val="ListNumber"/>
        <w:spacing w:after="80"/>
      </w:pPr>
      <w:r>
        <w:rPr>
          <w:sz w:val="18"/>
        </w:rPr>
        <w:t>단계: GPS 시뮬레이터 / 요구사항 ID: SIM-005 / 작업 내용: 시나리오 B/C 구현 / 설명: 주의/위험 운행 패턴 생성 / 산출물: scenario_b.py, scenario_c.py / 담당자: 백경서 / 시작일: 2026-05-03 / 종료일: 2026-05-05 / 상태: 예정</w:t>
      </w:r>
    </w:p>
    <w:p>
      <w:pPr>
        <w:pStyle w:val="ListNumber"/>
        <w:spacing w:after="80"/>
      </w:pPr>
      <w:r>
        <w:rPr>
          <w:sz w:val="18"/>
        </w:rPr>
        <w:t>단계: GPS 시뮬레이터 / 요구사항 ID: SIM-006 / 작업 내용: 백엔드 전송 연동 / 설명: 생성 GPS 데이터를 POST /api/gps로 전송 / 산출물: GPS Sender / 담당자: 백경서/유환희 / 시작일: 2026-05-15 / 종료일: 2026-05-17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FE-001 / 작업 내용: FE 프로젝트 초기 세팅 / 설명: Vue 3, Vite, Pinia, Axios, Chart.js 구성 / 산출물: FE 프로젝트 구조 / 담당자: 백경서 / 시작일: 2026-04-29 / 종료일: 2026-04-30 / 상태: 진행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FE-002 / 작업 내용: 로그인 화면 구현 / 설명: 이메일/비밀번호 로그인, JWT 저장, role/status 기반 redirect / 산출물: LoginView, authStore / 담당자: 백경서 / 시작일: 2026-05-06 / 종료일: 2026-05-08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FE-003a / 작업 내용: 회원가입 화면 / 설명: 업체 정보 + 관리자 계정 입력, POST /api/auth/signup / 산출물: SignupView / 담당자: 백경서 / 시작일: 2026-05-08 / 종료일: 2026-05-10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FE-003b / 작업 내용: 승인 대기 화면 / 설명: PENDING 상태 안내, 승인 후 로그인 유도 / 산출물: PendingApprovalView / 담당자: 백경서 / 시작일: 2026-05-10 / 종료일: 2026-05-11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FE-004 / 작업 내용: 라우터 가드 구현 / 설명: role(SUPER/COMPANY) + status(PENDING/ACTIVE/등) 기반 접근 제어 / 산출물: Vue Router Guard / 담당자: 백경서 / 시작일: 2026-05-10 / 종료일: 2026-05-11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FE-005a / 작업 내용: 최상위 관리자 홈 / 설명: 최상위 관리자 전용 대시보드 / 산출물: SuperAdminDashboardView / 담당자: 백경서 / 시작일: 2026-05-11 / 종료일: 2026-05-12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FE-005b / 작업 내용: 가입 승인/거절 화면 / 설명: 승인 대기 목록 조회, 승인/거절/정지 처리 UI / 산출물: AdminApprovalView / 담당자: 백경서 / 시작일: 2026-05-12 / 종료일: 2026-05-13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FE-005c / 작업 내용: 업체 관리 화면 / 설명: 업체 목록 및 상태 조회 / 산출물: CompanyManagementView / 담당자: 백경서 / 시작일: 2026-05-13 / 종료일: 2026-05-14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FE-006 / 작업 내용: 차량 관리 화면 / 설명: 차량 등록/조회/수정/삭제 UI (소속 업체) / 산출물: VehicleView / 담당자: 백경서 / 시작일: 2026-05-13 / 종료일: 2026-05-15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FE-007 / 작업 내용: 운전자 관리 화면 / 설명: 운전자 CRUD 및 차량 배정 UI (소속 업체) / 산출물: DriverView / 담당자: 백경서 / 시작일: 2026-05-15 / 종료일: 2026-05-17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FE-008 / 작업 내용: 시뮬레이션 화면 / 설명: 시나리오 선택, 실행/중지, 진행 상태 표시 / 산출물: SimulationView / 담당자: 백경서 / 시작일: 2026-05-17 / 종료일: 2026-05-19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FE-009 / 작업 내용: 대시보드 요약 UI / 설명: 운행 중/주의/위험/완료/평균 피로 점수 카드 / 산출물: SummaryCard / 담당자: 백경서 / 시작일: 2026-05-19 / 종료일: 2026-05-20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FE-010 / 작업 내용: 차량 상태 테이블 UI / 설명: 차량별 속도, 운행 시간, 피로 점수, 등급 표시 / 산출물: VehicleTable, FatigueBadge / 담당자: 백경서 / 시작일: 2026-05-20 / 종료일: 2026-05-21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FE-011 / 작업 내용: 차량 상세 패널 UI / 설명: 판단 근거, 휴식 타임라인, 전화 링크 표시 / 산출물: VehicleDetailPanel / 담당자: 백경서 / 시작일: 2026-05-21 / 종료일: 2026-05-22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FE-011a / 작업 내용: 번호판 관측 타임라인 UI / 설명: 출발, 고속도로 관측, 휴게소 진입/진출, 도착 이벤트 표시 / 산출물: PlateEventTimeline / 담당자: 백경서 / 시작일: 2026-05-22 / 종료일: 2026-05-23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FE-012 / 작업 내용: 운행 이력 화면 / 설명: 운행 목록/상세, 속도/피로도 변화 확인 / 산출물: DriveHistoryView / 담당자: 백경서 / 시작일: 2026-05-22 / 종료일: 2026-05-24 / 상태: 예정</w:t>
      </w:r>
    </w:p>
    <w:p>
      <w:pPr>
        <w:pStyle w:val="ListNumber"/>
        <w:spacing w:after="80"/>
      </w:pPr>
      <w:r>
        <w:rPr>
          <w:sz w:val="18"/>
        </w:rPr>
        <w:t>단계: 프론트엔드 개발 / 요구사항 ID: FE-013 / 작업 내용: 통계/임계값 화면 / 설명: Chart.js 통계, 피로도 임계값 설정 / 산출물: StatsView, ThresholdView / 담당자: 백경서 / 시작일: 2026-05-24 / 종료일: 2026-05-25 / 상태: 예정</w:t>
      </w:r>
    </w:p>
    <w:p>
      <w:pPr>
        <w:pStyle w:val="ListNumber"/>
        <w:spacing w:after="80"/>
      </w:pPr>
      <w:r>
        <w:rPr>
          <w:sz w:val="18"/>
        </w:rPr>
        <w:t>단계: 테스트 및 QA / 요구사항 ID: QA-001 / 작업 내용: 백엔드 단위 테스트 / 설명: 피로도 계산, 휴식 판단, 인증, 승인 흐름 테스트 / 산출물: JUnit 테스트 / 담당자: 유환희 / 시작일: 2026-05-20 / 종료일: 2026-05-24 / 상태: 예정</w:t>
      </w:r>
    </w:p>
    <w:p>
      <w:pPr>
        <w:pStyle w:val="ListNumber"/>
        <w:spacing w:after="80"/>
      </w:pPr>
      <w:r>
        <w:rPr>
          <w:sz w:val="18"/>
        </w:rPr>
        <w:t>단계: 테스트 및 QA / 요구사항 ID: QA-002 / 작업 내용: API 테스트 / 설명: Swagger/Postman 기반 인증, 회원가입/승인, GPS, 대시보드 API 검증 / 산출물: API 테스트 결과 / 담당자: 유환희 / 시작일: 2026-05-22 / 종료일: 2026-05-25 / 상태: 예정</w:t>
      </w:r>
    </w:p>
    <w:p>
      <w:pPr>
        <w:pStyle w:val="ListNumber"/>
        <w:spacing w:after="80"/>
      </w:pPr>
      <w:r>
        <w:rPr>
          <w:sz w:val="18"/>
        </w:rPr>
        <w:t>단계: 테스트 및 QA / 요구사항 ID: QA-003 / 작업 내용: 프론트 통합 테스트 / 설명: 회원가입/승인 흐름, 로그인, 시뮬레이션, 대시보드, 이력 화면 검증 / 산출물: FE 테스트 결과 / 담당자: 백경서 / 시작일: 2026-05-23 / 종료일: 2026-05-26 / 상태: 예정</w:t>
      </w:r>
    </w:p>
    <w:p>
      <w:pPr>
        <w:pStyle w:val="ListNumber"/>
        <w:spacing w:after="80"/>
      </w:pPr>
      <w:r>
        <w:rPr>
          <w:sz w:val="18"/>
        </w:rPr>
        <w:t>단계: 테스트 및 QA / 요구사항 ID: QA-004 / 작업 내용: 전체 시연 시나리오 검증 / 설명: 최상위관리자 승인→일반관리자 로그인→출발 번호판 인식→고속도로 관측→휴게소 진입/진출→GPS 시뮬→피로도 위험→도착 번호판 검증 흐름 검증 / 산출물: 시연 체크리스트 / 담당자: 공통 / 시작일: 2026-05-25 / 종료일: 2026-05-27 / 상태: 예정</w:t>
      </w:r>
    </w:p>
    <w:p>
      <w:pPr>
        <w:pStyle w:val="ListNumber"/>
        <w:spacing w:after="80"/>
      </w:pPr>
      <w:r>
        <w:rPr>
          <w:sz w:val="18"/>
        </w:rPr>
        <w:t>단계: 문서/발표 / 요구사항 ID: DOC-001 / 작업 내용: API 문서 정리 / 설명: Swagger 캡처, 주요 API 설명 정리 / 산출물: API 문서 / 담당자: 유환희 / 시작일: 2026-05-24 / 종료일: 2026-05-26 / 상태: 예정</w:t>
      </w:r>
    </w:p>
    <w:p>
      <w:pPr>
        <w:pStyle w:val="ListNumber"/>
        <w:spacing w:after="80"/>
      </w:pPr>
      <w:r>
        <w:rPr>
          <w:sz w:val="18"/>
        </w:rPr>
        <w:t>단계: 문서/발표 / 요구사항 ID: DOC-002 / 작업 내용: 화면 설계/사용 흐름 정리 / 설명: 회원가입, 로그인, 대시보드, 시뮬레이션, 관리 화면 흐름 정리 / 산출물: 화면 설계서 / 담당자: 백경서 / 시작일: 2026-05-24 / 종료일: 2026-05-26 / 상태: 예정</w:t>
      </w:r>
    </w:p>
    <w:p>
      <w:pPr>
        <w:pStyle w:val="ListNumber"/>
        <w:spacing w:after="80"/>
      </w:pPr>
      <w:r>
        <w:rPr>
          <w:sz w:val="18"/>
        </w:rPr>
        <w:t>단계: 문서/발표 / 요구사항 ID: DOC-003 / 작업 내용: 최종 제출 산출물 정리 / 설명: 요구사항, DB, 구조도, WBS, 테스트 결과 정리 / 산출물: 최종 산출물 폴더 / 담당자: 공통 / 시작일: 2026-05-26 / 종료일: 2026-05-27 / 상태: 예정</w:t>
      </w:r>
    </w:p>
    <w:p>
      <w:pPr>
        <w:pStyle w:val="ListNumber"/>
        <w:spacing w:after="80"/>
      </w:pPr>
      <w:r>
        <w:rPr>
          <w:sz w:val="18"/>
        </w:rPr>
        <w:t>단계: 문서/발표 / 요구사항 ID: DOC-004 / 작업 내용: 발표 자료 작성 / 설명: 프로젝트 목적, 핵심 기능, 시연 흐름, 역할 분담 정리 / 산출물: 발표 PPT / 담당자: 백경서/유환희 / 시작일: 2026-05-27 / 종료일: 2026-06-01 / 상태: 예정</w:t>
      </w:r>
    </w:p>
    <w:p>
      <w:pPr>
        <w:pStyle w:val="ListNumber"/>
        <w:spacing w:after="80"/>
      </w:pPr>
      <w:r>
        <w:rPr>
          <w:sz w:val="18"/>
        </w:rPr>
        <w:t>단계: 문서/발표 / 요구사항 ID: DOC-005 / 작업 내용: 발표 리허설 및 보완 / 설명: 발표 전 QA, 오류 수정, 시연 데이터 정리 / 산출물: 발표 체크리스트 / 담당자: 공통 / 시작일: 2026-06-01 / 종료일: 2026-06-02 / 상태: 예정</w:t>
      </w:r>
    </w:p>
    <w:p/>
    <w:p/>
    <w:p>
      <w:pPr>
        <w:pStyle w:val="Heading2"/>
      </w:pPr>
      <w:r>
        <w:t>3. 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마일스톤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목표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기간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완료 기준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M1. 산출물/기반 정리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요구사항, DB(company 포함), 구조도, WBS, 브랜치 전략, 최상위 관리자 구조 확정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2026-04-28 ~ 2026-04-30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핵심 산출물 v1.5 완료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M2. 인프라/기본 구조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BE/FE/AI/SIM/DB 기본 실행 구조 확보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2026-04-30 ~ 2026-05-06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각 모듈 로컬 실행 가능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M3. 인증/관리 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회원가입/승인, 최상위관리자 API, 차량/운전자 관리 구현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2026-05-06 ~ 2026-05-13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회원가입→승인→로그인 흐름 동작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M4. 운행/피로도 핵심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수신, 휴식 판단, 피로도 계산, 시뮬레이터 연동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2026-05-13 ~ 2026-05-20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A/B/C 시나리오별 피로도 산정 가능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M5. 관제 화면 완성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대시보드, 이력, 통계, 임계값 화면 구현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2026-05-19 ~ 2026-05-25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관제 흐름 화면 확인 가능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M6. 통합 QA/제출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전체 시연 흐름 검증, 문서/발표 자료 정리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2026-05-25 ~ 2026-05-27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 산출물 및 시연 시나리오 완료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M7. 발표 준비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 자료 보완, 리허설, 최종 QA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2026-05-27 ~ 2026-06-02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 가능 상태</w:t>
            </w:r>
          </w:p>
        </w:tc>
      </w:tr>
    </w:tbl>
    <w:p/>
    <w:p/>
    <w:p>
      <w:pPr>
        <w:pStyle w:val="Heading2"/>
      </w:pPr>
      <w:r>
        <w:t>4. 우선순위 메모</w:t>
      </w:r>
    </w:p>
    <w:p>
      <w:pPr>
        <w:pStyle w:val="ListBullet"/>
      </w:pPr>
      <w:r>
        <w:t>최우선: 회원가입(BE-004a) → 승인(BE-004b) → 로그인(BE-003) → TenantAccess 흐름 확정 후 차량/운전자/GPS 개발 진행</w:t>
      </w:r>
    </w:p>
    <w:p>
      <w:pPr>
        <w:pStyle w:val="ListBullet"/>
      </w:pPr>
      <w:r>
        <w:t>GPS 기반 피로도 판단이 프로젝트 핵심이므로 GPS 수신 API → 시뮬레이터 전송 → 휴식 판단 → 피로도 계산 → 대시보드 표시 흐름을 최우선 통합 대상으로 둔다.</w:t>
      </w:r>
    </w:p>
    <w:p>
      <w:pPr>
        <w:pStyle w:val="ListBullet"/>
      </w:pPr>
      <w:r>
        <w:t>번호판 인식은 출발/도착 검증, 고속도로 관측, 휴게소 진입/진출 기반 휴식 보조 검증까지 포함하는 운행 신뢰도 검증 기능으로 통합한다.</w:t>
      </w:r>
    </w:p>
    <w:p>
      <w:pPr>
        <w:pStyle w:val="ListBullet"/>
      </w:pPr>
      <w:r>
        <w:t>미등록 차량 감지, 동일 번호판 중복 운행 감지, 경로 이탈 감지, 번호판 위변조 의심, OCR 통계는 향후 확장 기능으로 검토한다.</w:t>
      </w:r>
    </w:p>
    <w:p>
      <w:pPr>
        <w:pStyle w:val="ListBullet"/>
      </w:pPr>
      <w:r>
        <w:t>제출 전에는 A 정상, B 주의, C 위험 시나리오를 각각 시연 가능한 seed/시뮬레이션 데이터로 준비한다.</w:t>
      </w:r>
    </w:p>
    <w:p>
      <w:pPr>
        <w:pStyle w:val="ListBullet"/>
      </w:pPr>
      <w:r>
        <w:t>최상위 관리자 seed 계정 및 샘플 업체/일반 관리자 seed 데이터를 seed.sql에 포함한다.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