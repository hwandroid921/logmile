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logmile_릴리즈전략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logmile 릴리즈 전략</w:t>
      </w:r>
    </w:p>
    <w:p>
      <w:pPr>
        <w:pStyle w:val="Heading2"/>
      </w:pPr>
      <w:r>
        <w:t>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작성 기준일: 2026.04.30</w:t>
      </w:r>
    </w:p>
    <w:p>
      <w:pPr>
        <w:pStyle w:val="ListBullet"/>
      </w:pPr>
      <w:r>
        <w:t>개발 기간: 2026.04.28 ~ 2026.05.27 제출 / 2026.06.02 발표</w:t>
      </w:r>
    </w:p>
    <w:p>
      <w:pPr>
        <w:pStyle w:val="ListBullet"/>
      </w:pPr>
      <w:r>
        <w:t>적용 범위: 프로젝트 시작, 기능 개발, 통합, QA, 제출, 발표까지의 전체 릴리즈 관리</w:t>
      </w:r>
    </w:p>
    <w:p>
      <w:pPr>
        <w:pStyle w:val="ListBullet"/>
      </w:pPr>
      <w:r>
        <w:t>기준 브랜치:</w:t>
      </w:r>
    </w:p>
    <w:p>
      <w:pPr>
        <w:pStyle w:val="ListBullet"/>
      </w:pPr>
      <w:r>
        <w:t>main: 최종 릴리즈 브랜치</w:t>
      </w:r>
    </w:p>
    <w:p>
      <w:pPr>
        <w:pStyle w:val="ListBullet"/>
      </w:pPr>
      <w:r>
        <w:t>dev: 통합 개발 브랜치</w:t>
      </w:r>
    </w:p>
    <w:p>
      <w:pPr>
        <w:pStyle w:val="ListBullet"/>
      </w:pPr>
      <w:r>
        <w:t>feature/*: 기능 개발 브랜치</w:t>
      </w:r>
    </w:p>
    <w:p>
      <w:pPr>
        <w:pStyle w:val="ListBullet"/>
      </w:pPr>
      <w:r>
        <w:t>release/*: 릴리즈 검증 브랜치</w:t>
      </w:r>
    </w:p>
    <w:p/>
    <w:p>
      <w:pPr>
        <w:pStyle w:val="Heading2"/>
      </w:pPr>
      <w:r>
        <w:t>1. 릴리즈 전략 개요</w:t>
      </w:r>
    </w:p>
    <w:p>
      <w:r>
        <w:t>logmile은 학습 및 연구용 프로젝트이므로 운영 배포보다 제출과 발표 시연의 안정성을 우선한다.</w:t>
      </w:r>
    </w:p>
    <w:p>
      <w:r>
        <w:t>따라서 릴리즈 전략은 복잡한 운영 배포형 방식이 아니라, dev에 기능을 통합한 뒤 마일스톤마다 release/* 브랜치를 생성하고 검증 후 main에 반영하는 방식으로 운영한다.</w:t>
      </w:r>
    </w:p>
    <w:p>
      <w:pPr>
        <w:pStyle w:val="Heading3"/>
      </w:pPr>
      <w:r>
        <w:t>기본 흐름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feature/* → dev → release/vX.X.X → main → tag</w:t>
      </w:r>
    </w:p>
    <w:p/>
    <w:p>
      <w:pPr>
        <w:pStyle w:val="Heading3"/>
      </w:pPr>
      <w:r>
        <w:t>브랜치별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역할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직접 커밋 여부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`main`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최종 제출/발표 버전 보관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금지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`dev`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기능 통합 및 내부 테스트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제한적 허용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`feature/*`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기능 단위 개발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허용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`release/*`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QA, 버그 수정, 문서 정리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릴리즈 안정화 수정만 허용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`hotfix/*`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제출/발표 직전 긴급 수정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필요 시 허용</w:t>
            </w:r>
          </w:p>
        </w:tc>
      </w:tr>
    </w:tbl>
    <w:p/>
    <w:p/>
    <w:p>
      <w:pPr>
        <w:pStyle w:val="Heading2"/>
      </w:pPr>
      <w:r>
        <w:t>2. 버전 관리 규칙</w:t>
      </w:r>
    </w:p>
    <w:p>
      <w:r>
        <w:t>버전은 Semantic Versioning 형식을 따른다.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vMAJOR.MINOR.PATCH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증가 기준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MAJOR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가능한 전체 기능 통합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`v1.0.0`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MINOR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기능 묶음 또는 주요 마일스톤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`v0.2.0`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버그 수정, 문서 보완, 발표용 보정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`v1.0.1`</w:t>
            </w:r>
          </w:p>
        </w:tc>
      </w:tr>
    </w:tbl>
    <w:p/>
    <w:p>
      <w:pPr>
        <w:pStyle w:val="Heading3"/>
      </w:pPr>
      <w:r>
        <w:t>본 프로젝트 버전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버전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의미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기반 구조 통합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`v0.1.1`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인증/회원가입/승인 구조 통합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`v0.2.0`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 핵심 기능 통합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`v0.3.0`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프론트엔드/시뮬레이터 1차 통합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최종 제출 버전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`v1.0.1`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발표용 안정화 버전</w:t>
            </w:r>
          </w:p>
        </w:tc>
      </w:tr>
    </w:tbl>
    <w:p/>
    <w:p/>
    <w:p>
      <w:pPr>
        <w:pStyle w:val="Heading2"/>
      </w:pPr>
      <w:r>
        <w:t>3. 전체 릴리즈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단계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릴리즈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목표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포함 범위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`v0.1.0`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2026.04.30 ~ 2026.05.04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기반 구조 통합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 초기 세팅, BE Entity, DB init, SIM 기본 구조, 문서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`v0.1.1`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2026.05.05 ~ 2026.05.08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인증/승인 구조 통합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JWT, 회원가입, 최상위 관리자 승인, 권한/상태 분기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`v0.2.0`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2026.05.09 ~ 2026.05.16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백엔드/AI 핵심 통합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차량/운전자, GPS 수신, 피로도 계산, OCR 1차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`v0.3.0`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2026.05.17 ~ 2026.05.24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화면/시뮬레이터 통합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대시보드, 시뮬레이션 UI, 운행 이력, 통계, GPS 전송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`v1.0.0`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2026.05.25 ~ 2026.05.27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최종 제출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전체 기능 통합, QA, 문서 정리, 제출용 태그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`v1.0.1`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2026.05.28 ~ 2026.06.02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안정화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시나리오, 데모 데이터, UI 문구, 긴급 오류 수정</w:t>
            </w:r>
          </w:p>
        </w:tc>
      </w:tr>
    </w:tbl>
    <w:p/>
    <w:p/>
    <w:p>
      <w:pPr>
        <w:pStyle w:val="Heading2"/>
      </w:pPr>
      <w:r>
        <w:t>4. 단계별 릴리즈 기준</w:t>
      </w:r>
    </w:p>
    <w:p>
      <w:pPr>
        <w:pStyle w:val="Heading2"/>
      </w:pPr>
      <w:r>
        <w:t>4.1 v0.1.0 - 프로젝트 기반 구조 통합</w:t>
      </w:r>
    </w:p>
    <w:p>
      <w:pPr>
        <w:pStyle w:val="Heading3"/>
      </w:pPr>
      <w:r>
        <w:t>생성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Frontend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 3, Vite, Pinia, Axios, Chart.js 초기 구조 완료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 Boot 프로젝트와 Entity/Repository 기본 구조 완료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Infra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PostgreSQL 초기 DDL, seed, `.env.example` 초안 준비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Simulator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Python GPS 시뮬레이터 기본 폴더 구조 완료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Documents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개요서, 요구사항 정의서, DB 설계서, 프로젝트 구조도, WBS, 브랜치 전략, 릴리즈 전략 정리</w:t>
            </w:r>
          </w:p>
        </w:tc>
      </w:tr>
    </w:tbl>
    <w:p/>
    <w:p>
      <w:pPr>
        <w:pStyle w:val="Heading3"/>
      </w:pPr>
      <w:r>
        <w:t>포함 브랜치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포함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`feature/fe-project-setup`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 초기 세팅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`feature/be-entity-db`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 Entity/Repository 기반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`feature/infra-db-init`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 초기화 스크립트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`feature/sim-project-setup`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시뮬레이터 기본 구조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`feature/docs-deliverables`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산출물 정리</w:t>
            </w:r>
          </w:p>
        </w:tc>
      </w:tr>
    </w:tbl>
    <w:p/>
    <w:p>
      <w:pPr>
        <w:pStyle w:val="Heading3"/>
      </w:pPr>
      <w:r>
        <w:t>완료 기준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dev 브랜치에 기반 기능이 모두 병합되어 있다.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각 모듈의 기본 실행 또는 구조 검증이 완료되어 있다.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민감 정보가 커밋되지 않았다.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산출물 문서가 UTF-8 기준으로 정상 열람된다.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main 병합 후 v0.1.0 태그를 생성한다.</w:t>
      </w:r>
    </w:p>
    <w:p/>
    <w:p/>
    <w:p>
      <w:pPr>
        <w:pStyle w:val="Heading2"/>
      </w:pPr>
      <w:r>
        <w:t>4.2 v0.1.1 - 인증/회원가입/승인 구조 통합</w:t>
      </w:r>
    </w:p>
    <w:p>
      <w:pPr>
        <w:pStyle w:val="Heading3"/>
      </w:pPr>
      <w:r>
        <w:t>생성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인증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로그인, 권한 검증, 라우터 보호 기준 확정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구조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관리자, 일반 관리자, 승인 상태 구조 반영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요청 및 `PENDING` 상태 생성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관리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승인/거절/정지/해제 흐름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Frontend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로그인, 회원가입, 승인 대기, 권한별 redirect 흐름 구현</w:t>
            </w:r>
          </w:p>
        </w:tc>
      </w:tr>
    </w:tbl>
    <w:p/>
    <w:p>
      <w:pPr>
        <w:pStyle w:val="Heading3"/>
      </w:pPr>
      <w:r>
        <w:t>완료 기준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ACTIVE 상태의 관리자만 로그인할 수 있다.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PENDING 상태 계정은 승인 대기 화면으로 이동한다.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최상위 관리자는 가입 요청을 승인/거절/정지/해제할 수 있다.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권한과 상태 정보가 JWT 또는 사용자 정보 조회 API 기준으로 전달된다.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v0.1.1 태그를 생성한다.</w:t>
      </w:r>
    </w:p>
    <w:p/>
    <w:p/>
    <w:p>
      <w:pPr>
        <w:pStyle w:val="Heading2"/>
      </w:pPr>
      <w:r>
        <w:t>4.3 v0.2.0 - 백엔드/AI 핵심 통합</w:t>
      </w:r>
    </w:p>
    <w:p>
      <w:pPr>
        <w:pStyle w:val="Heading3"/>
      </w:pPr>
      <w:r>
        <w:t>생성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차량/운전자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차량/운전자 CRUD API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 API 및 `gps_data` 저장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판단, 연속 운행, 일일 운행, 야간 운행, 점수 계산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번호판 인식 API 1차 구현</w:t>
            </w:r>
          </w:p>
        </w:tc>
      </w:tr>
    </w:tbl>
    <w:p/>
    <w:p>
      <w:pPr>
        <w:pStyle w:val="Heading3"/>
      </w:pPr>
      <w:r>
        <w:t>완료 기준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Swagger 또는 API 테스트 기준으로 주요 API 호출이 가능하다.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피로도 계산 결과가 테스트 데이터 기준으로 정상/주의/위험을 구분한다.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번호판 인식 API가 이미지 입력 후 인식 결과 또는 fallback 응답을 반환한다.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DB 저장 흐름이 깨지지 않는다.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v0.2.0 태그를 생성한다.</w:t>
      </w:r>
    </w:p>
    <w:p/>
    <w:p/>
    <w:p>
      <w:pPr>
        <w:pStyle w:val="Heading2"/>
      </w:pPr>
      <w:r>
        <w:t>4.4 v0.3.0 - 프론트엔드/시뮬레이터 통합</w:t>
      </w:r>
    </w:p>
    <w:p>
      <w:pPr>
        <w:pStyle w:val="Heading3"/>
      </w:pPr>
      <w:r>
        <w:t>생성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Frontend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로그인, 대시보드, 차량/운전자, 시뮬레이션, 이력/통계 화면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Simulator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A/B/C, 휴식 패턴, 야간 패턴, GPS 전송 구현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연동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 ↔ BE, SIM ↔ BE, AI ↔ BE 연동 흐름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대시보드에 피로도 점수와 운행 상태가 표시됨</w:t>
            </w:r>
          </w:p>
        </w:tc>
      </w:tr>
    </w:tbl>
    <w:p/>
    <w:p>
      <w:pPr>
        <w:pStyle w:val="Heading3"/>
      </w:pPr>
      <w:r>
        <w:t>완료 기준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시뮬레이터 실행 후 백엔드에 GPS 데이터가 저장된다.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저장된 GPS 데이터로 피로도 점수가 계산된다.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프론트엔드 대시보드에서 차량 상태와 피로도 등급을 확인할 수 있다.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운행 이력과 통계 화면에서 테스트 데이터가 표시된다.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v0.3.0 태그를 생성한다.</w:t>
      </w:r>
    </w:p>
    <w:p/>
    <w:p/>
    <w:p>
      <w:pPr>
        <w:pStyle w:val="Heading2"/>
      </w:pPr>
      <w:r>
        <w:t>4.5 v1.0.0 - 최종 제출 버전</w:t>
      </w:r>
    </w:p>
    <w:p>
      <w:pPr>
        <w:pStyle w:val="Heading3"/>
      </w:pPr>
      <w:r>
        <w:t>생성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기능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요구사항 정의서의 핵심 기능이 모두 구현되어 있다.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통합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FE, BE, AI, SIM, DB가 하나의 시나리오로 연결된다.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개요서, 요구사항 정의서, DB 설계서, 구조도, WBS가 최신 상태다.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테스트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주요 API, 시뮬레이션, 대시보드 시나리오 검증이 완료되어 있다.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제출용 README, 실행 방법, 환경변수 예시가 정리되어 있다.</w:t>
            </w:r>
          </w:p>
        </w:tc>
      </w:tr>
    </w:tbl>
    <w:p/>
    <w:p>
      <w:pPr>
        <w:pStyle w:val="Heading3"/>
      </w:pPr>
      <w:r>
        <w:t>최종 제출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확인 항목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실행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Docker Compose 또는 개별 실행 방법으로 프로젝트 구동 가능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인증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관리자/일반 관리자 로그인 흐름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회원관리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회원가입, 승인, 로그인 제한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정상/주의/위험 GPS 시나리오 실행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점수, 등급, 판단 근거 저장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인식 또는 fallback 흐름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화면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대시보드, 차량/운전자, 이력/통계 화면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초기화 SQL과 seed 데이터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산출물 최신화 및 UTF-8 열람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보안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`.env`, DB 비밀번호, JWT secret 등 민감 정보 제외 확인</w:t>
            </w:r>
          </w:p>
        </w:tc>
      </w:tr>
    </w:tbl>
    <w:p/>
    <w:p>
      <w:pPr>
        <w:pStyle w:val="Heading3"/>
      </w:pPr>
      <w:r>
        <w:t>완료 기준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release/v1.0.0 브랜치에서 최종 QA를 완료한다.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release/v1.0.0 → main PR을 생성한다.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main 병합 후 v1.0.0 태그를 생성한다.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제출 기준 산출물과 실행 방법을 최종 확인한다.</w:t>
      </w:r>
    </w:p>
    <w:p/>
    <w:p/>
    <w:p>
      <w:pPr>
        <w:pStyle w:val="Heading2"/>
      </w:pPr>
      <w:r>
        <w:t>4.6 v1.0.1 - 발표용 안정화 버전</w:t>
      </w:r>
    </w:p>
    <w:p>
      <w:pPr>
        <w:pStyle w:val="Heading3"/>
      </w:pPr>
      <w:r>
        <w:t>생성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시나리오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흐름에 맞는 데모 데이터와 실행 순서가 준비되어 있다.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UI 문구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중 보이는 화면 문구와 상태값이 정리되어 있다.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정상/주의/위험 케이스를 바로 보여줄 수 있는 seed 또는 시뮬레이션 데이터가 있다.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긴급 수정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후 발견된 치명 오류만 최소 범위로 수정한다.</w:t>
            </w:r>
          </w:p>
        </w:tc>
      </w:tr>
    </w:tbl>
    <w:p/>
    <w:p>
      <w:pPr>
        <w:pStyle w:val="Heading3"/>
      </w:pPr>
      <w:r>
        <w:t>완료 기준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발표 시나리오 기준으로 처음부터 끝까지 시연 가능하다.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발표용 데모 데이터가 준비되어 있다.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발표 중 불필요한 로그, 오류 화면, 미완성 문구가 제거되어 있다.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main 병합 후 v1.0.1 태그를 생성한다.</w:t>
      </w:r>
    </w:p>
    <w:p/>
    <w:p/>
    <w:p>
      <w:pPr>
        <w:pStyle w:val="Heading2"/>
      </w:pPr>
      <w:r>
        <w:t>5. 릴리즈 브랜치 생성 절차</w:t>
      </w:r>
    </w:p>
    <w:p>
      <w:r>
        <w:t>릴리즈 브랜치는 해당 마일스톤 기능이 dev에 모두 병합된 뒤 생성한다.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switch dev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pull origin dev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switch -c release/v0.1.0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push -u origin release/v0.1.0</w:t>
      </w:r>
    </w:p>
    <w:p/>
    <w:p>
      <w:r>
        <w:t>릴리즈 브랜치에서는 신규 기능을 추가하지 않는다.</w:t>
      </w:r>
    </w:p>
    <w:p>
      <w:r>
        <w:t>허용되는 작업은 다음으로 제한한다.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빌드 오류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실행 오류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설정 누락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문서 최신화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seed 데이터 보정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테스트 실패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제출/발표에 필요한 최소 UI 문구 수정</w:t>
      </w:r>
    </w:p>
    <w:p/>
    <w:p/>
    <w:p>
      <w:pPr>
        <w:pStyle w:val="Heading2"/>
      </w:pPr>
      <w:r>
        <w:t>6. 릴리즈 PR 절차</w:t>
      </w:r>
    </w:p>
    <w:p>
      <w:r>
        <w:t>릴리즈 검증이 끝나면 release/*에서 main으로 PR을 생성한다.</w:t>
      </w:r>
    </w:p>
    <w:p>
      <w:pPr>
        <w:pStyle w:val="Heading3"/>
      </w:pPr>
      <w:r>
        <w:t>PR 방향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base: main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compare: release/vX.X.X</w:t>
      </w:r>
    </w:p>
    <w:p/>
    <w:p>
      <w:pPr>
        <w:pStyle w:val="Heading3"/>
      </w:pPr>
      <w:r>
        <w:t>PR 제목 형식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[2026.MM.DD hwan] release vX.X.X</w:t>
      </w:r>
    </w:p>
    <w:p/>
    <w:p>
      <w:pPr>
        <w:pStyle w:val="Heading3"/>
      </w:pPr>
      <w:r>
        <w:t>PR Description 양식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## 릴리즈 버전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vX.X.X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## 릴리즈 목적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이번 릴리즈의 목표를 작성한다.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## 포함 범위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포함된 기능 또는 산출물을 작성한다.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## 검증 항목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실행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API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DB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화면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문서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## 제외 범위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이번 릴리즈에 포함하지 않는 기능을 작성한다.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## 참고 사항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후속 작업 또는 주의 사항을 작성한다.</w:t>
      </w:r>
    </w:p>
    <w:p/>
    <w:p/>
    <w:p>
      <w:pPr>
        <w:pStyle w:val="Heading2"/>
      </w:pPr>
      <w:r>
        <w:t>7. 태그 생성 절차</w:t>
      </w:r>
    </w:p>
    <w:p>
      <w:r>
        <w:t>release/*가 main에 병합된 뒤 태그를 생성한다.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switch main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pull origin main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tag -a v0.1.0 -m "release: v0.1.0 project base setup"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push origin v0.1.0</w:t>
      </w:r>
    </w:p>
    <w:p/>
    <w:p>
      <w:pPr>
        <w:pStyle w:val="Heading3"/>
      </w:pPr>
      <w:r>
        <w:t>태그 메시지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버전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태그 메시지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`release: v0.1.0 project base setup`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`v0.1.1`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`release: v0.1.1 auth signup approval`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`v0.2.0`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`release: v0.2.0 backend and ai core`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`v0.3.0`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`release: v0.3.0 frontend simulator integration`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`release: v1.0.0 final submission`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`v1.0.1`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`release: v1.0.1 presentation stabilization`</w:t>
            </w:r>
          </w:p>
        </w:tc>
      </w:tr>
    </w:tbl>
    <w:p/>
    <w:p/>
    <w:p>
      <w:pPr>
        <w:pStyle w:val="Heading2"/>
      </w:pPr>
      <w:r>
        <w:t>8. 릴리즈 검증 기준</w:t>
      </w:r>
    </w:p>
    <w:p>
      <w:r>
        <w:t>릴리즈 검증은 코드, 데이터, 문서, 실행 환경을 모두 포함한다.</w:t>
      </w:r>
    </w:p>
    <w:p>
      <w:pPr>
        <w:pStyle w:val="Heading2"/>
      </w:pPr>
      <w:r>
        <w:t>8.1 공통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검증 항목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기준 브랜치가 맞는지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불필요한 untracked 파일이 없는지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`.env`, 모델 가중치, 빌드 산출물이 포함되지 않았는지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UTF-8 기준으로 한글 문서가 정상 열람되는지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산출물의 날짜, 버전, 파일명 참조가 맞는지 확인</w:t>
            </w:r>
          </w:p>
        </w:tc>
      </w:tr>
    </w:tbl>
    <w:p/>
    <w:p>
      <w:pPr>
        <w:pStyle w:val="Heading2"/>
      </w:pPr>
      <w:r>
        <w:t>8.2 Backend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검증 항목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Build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 Boot 빌드 성공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Auth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로그인 및 권한 검증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JPA Entity와 실제 테이블 구조 일치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API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차량/운전자/GPS/피로도 API 정상 응답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Security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승인되지 않은 관리자 접근 제한</w:t>
            </w:r>
          </w:p>
        </w:tc>
      </w:tr>
    </w:tbl>
    <w:p/>
    <w:p>
      <w:pPr>
        <w:pStyle w:val="Heading2"/>
      </w:pPr>
      <w:r>
        <w:t>8.3 Frontend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검증 항목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Build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Vite 빌드 성공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Auth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로그인/로그아웃/라우터 가드 동작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Dashboard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상태와 피로도 등급 표시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Simulation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시뮬레이션 실행/중지 UI 동작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Responsive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주요 화면에서 레이아웃 깨짐 여부 확인</w:t>
            </w:r>
          </w:p>
        </w:tc>
      </w:tr>
    </w:tbl>
    <w:p/>
    <w:p>
      <w:pPr>
        <w:pStyle w:val="Heading2"/>
      </w:pPr>
      <w:r>
        <w:t>8.4 AI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검증 항목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Server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서버 실행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OCR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탐지 및 OCR 결과 반환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Fallback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신뢰도 기준 미달 시 수동 입력 필요 응답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API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 연동 응답 형식 일치</w:t>
            </w:r>
          </w:p>
        </w:tc>
      </w:tr>
    </w:tbl>
    <w:p/>
    <w:p>
      <w:pPr>
        <w:pStyle w:val="Heading2"/>
      </w:pPr>
      <w:r>
        <w:t>8.5 Simulator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검증 항목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Scenario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정상/주의/위험 시나리오 생성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패턴 데이터 포함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Night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데이터 포함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Sender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 GPS API로 전송 성공</w:t>
            </w:r>
          </w:p>
        </w:tc>
      </w:tr>
    </w:tbl>
    <w:p/>
    <w:p/>
    <w:p>
      <w:pPr>
        <w:pStyle w:val="Heading2"/>
      </w:pPr>
      <w:r>
        <w:t>9. 결함 처리 기준</w:t>
      </w:r>
    </w:p>
    <w:p>
      <w:r>
        <w:t>릴리즈 브랜치에서 발견된 결함은 심각도에 따라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심각도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처리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Critical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실행 불가, 로그인 불가, DB 초기화 실패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릴리즈 중단 후 수정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Major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시나리오 실패, 피로도 계산 오류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릴리즈 브랜치에서 수정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Minor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UI 문구, 일부 정렬, 문서 오탈자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가능하면 수정, 일정상 후속 처리 가능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Trivial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발표에 영향 없는 작은 개선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다음 버전으로 이월</w:t>
            </w:r>
          </w:p>
        </w:tc>
      </w:tr>
    </w:tbl>
    <w:p/>
    <w:p/>
    <w:p>
      <w:pPr>
        <w:pStyle w:val="Heading2"/>
      </w:pPr>
      <w:r>
        <w:t>10. 핫픽스 전략</w:t>
      </w:r>
    </w:p>
    <w:p>
      <w:r>
        <w:t>main에 릴리즈가 반영된 뒤 제출 또는 발표 직전에 치명적인 문제가 발견되면 hotfix/* 브랜치를 사용한다.</w:t>
      </w:r>
    </w:p>
    <w:p>
      <w:pPr>
        <w:pStyle w:val="Heading3"/>
      </w:pPr>
      <w:r>
        <w:t>핫픽스 흐름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main → hotfix/v1.0.1-{issue} → main → tag → dev 반영</w:t>
      </w:r>
    </w:p>
    <w:p/>
    <w:p>
      <w:pPr>
        <w:pStyle w:val="Heading3"/>
      </w:pPr>
      <w:r>
        <w:t>예시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switch main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pull origin main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switch -c hotfix/v1.0.1-login-error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push -u origin hotfix/v1.0.1-login-error</w:t>
      </w:r>
    </w:p>
    <w:p/>
    <w:p>
      <w:r>
        <w:t>핫픽스가 main에 병합되면 반드시 dev에도 반영한다.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main의 hotfix 반영 내용 → dev 병합 또는 cherry-pick</w:t>
      </w:r>
    </w:p>
    <w:p/>
    <w:p/>
    <w:p>
      <w:pPr>
        <w:pStyle w:val="Heading2"/>
      </w:pPr>
      <w:r>
        <w:t>11. 릴리즈별 산출물 관리</w:t>
      </w:r>
    </w:p>
    <w:p>
      <w:r>
        <w:t>릴리즈 시점마다 산출물은 해당 버전 기준으로 최신 상태여야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릴리즈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필수 산출물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개요서, 요구사항 정의서, DB 설계서, 프로젝트 구조도, WBS, 브랜치 전략, 릴리즈 전략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`v0.1.1`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권한 구조 반영본, 인증/회원가입/승인 API 명세, 로그인/회원가입 화면 흐름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`v0.2.0`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API 명세, DB 설계서, 피로도 판단 로직 설명, 번호판 인식 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`v0.3.0`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화면 설계/흐름, 시뮬레이션 설명, API 테스트 방식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최종 요구사항, DB 설계, 프로젝트 구조도, WBS, 실행 가이드, 테스트 결과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`v1.0.1`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시나리오, 데모 데이터 설명, 최종 발표 보완 문서</w:t>
            </w:r>
          </w:p>
        </w:tc>
      </w:tr>
    </w:tbl>
    <w:p/>
    <w:p>
      <w:r>
        <w:t>문서 작업 완료 후에는 다음을 확인한다.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UTF-8 인코딩으로 문서 열람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제목/섹션 구조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파일명 참조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표 깨짐 여부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- 기존 산출물과 내용 충돌 여부 확인</w:t>
      </w:r>
    </w:p>
    <w:p/>
    <w:p/>
    <w:p>
      <w:pPr>
        <w:pStyle w:val="Heading2"/>
      </w:pPr>
      <w:r>
        <w:t>12. 현재 시점 적용안</w:t>
      </w:r>
    </w:p>
    <w:p>
      <w:r>
        <w:t>2026.04.30 현재 프로젝트는 초기 기능 브랜치와 산출물 브랜치가 나뉘어 있는 상태다.</w:t>
      </w:r>
    </w:p>
    <w:p>
      <w:r>
        <w:t>따라서 다음 목표 릴리즈는 v0.1.0이 적절하다.</w:t>
      </w:r>
    </w:p>
    <w:p>
      <w:pPr>
        <w:pStyle w:val="Heading3"/>
      </w:pPr>
      <w:r>
        <w:t>v0.1.0 전 dev 병합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상태 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`feature/docs-deliverables`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산출물 정리 완료 후 dev 병합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`feature/fe-project-setup`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 초기 실행 확인 후 dev 병합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`feature/be-entity-db`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Entity/DB 구조 확인 후 dev 병합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`feature/infra-db-init`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init/seed 실행 확인 후 dev 병합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`feature/sim-project-setup`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Python 기본 구조 확인 후 dev 병합</w:t>
            </w:r>
          </w:p>
        </w:tc>
      </w:tr>
    </w:tbl>
    <w:p/>
    <w:p>
      <w:pPr>
        <w:pStyle w:val="Heading3"/>
      </w:pPr>
      <w:r>
        <w:t>v0.1.0 생성 전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1. 각 feature 브랜치 PR을 dev에 병합한다.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2. dev에서 프로젝트 구조와 문서를 확인한다.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3. release/v0.1.0 브랜치를 생성한다.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4. release/v0.1.0에서 실행/문서/환경변수를 검증한다.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5. release/v0.1.0을 main으로 PR한다.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6. main 병합 후 v0.1.0 태그를 생성한다.</w:t>
      </w:r>
    </w:p>
    <w:p/>
    <w:p/>
    <w:p>
      <w:pPr>
        <w:pStyle w:val="Heading2"/>
      </w:pPr>
      <w:r>
        <w:t>13. 최종 정리</w:t>
      </w:r>
    </w:p>
    <w:p>
      <w:r>
        <w:t>logmile의 릴리즈 전략은 다음 원칙을 따른다.</w:t>
      </w:r>
    </w:p>
    <w:p>
      <w:pPr>
        <w:pStyle w:val="ListNumber"/>
      </w:pPr>
      <w:r>
        <w:t>기능 개발은 feature/*에서 진행한다.</w:t>
      </w:r>
    </w:p>
    <w:p>
      <w:pPr>
        <w:pStyle w:val="ListNumber"/>
      </w:pPr>
      <w:r>
        <w:t>기능 통합은 dev에서 진행한다.</w:t>
      </w:r>
    </w:p>
    <w:p>
      <w:pPr>
        <w:pStyle w:val="ListNumber"/>
      </w:pPr>
      <w:r>
        <w:t>마일스톤 검증은 release/*에서 진행한다.</w:t>
      </w:r>
    </w:p>
    <w:p>
      <w:pPr>
        <w:pStyle w:val="ListNumber"/>
      </w:pPr>
      <w:r>
        <w:t>제출 가능한 안정 버전만 main에 반영한다.</w:t>
      </w:r>
    </w:p>
    <w:p>
      <w:pPr>
        <w:pStyle w:val="ListNumber"/>
      </w:pPr>
      <w:r>
        <w:t>main에 반영된 릴리즈는 반드시 태그를 생성한다.</w:t>
      </w:r>
    </w:p>
    <w:p>
      <w:pPr>
        <w:pStyle w:val="ListNumber"/>
      </w:pPr>
      <w:r>
        <w:t>제출 버전은 v1.0.0, 발표 안정화 버전은 v1.0.1로 분리한다.</w:t>
      </w:r>
    </w:p>
    <w:p>
      <w:pPr>
        <w:pStyle w:val="ListNumber"/>
      </w:pPr>
      <w:r>
        <w:t>릴리즈 브랜치에서는 신규 기능 추가보다 안정화와 검증을 우선한다.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