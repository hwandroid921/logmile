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6188" w:rsidRDefault="007F6188"/>
    <w:p w:rsidR="007F6188" w:rsidRDefault="007F6188"/>
    <w:p w:rsidR="007F6188" w:rsidRDefault="007F6188"/>
    <w:p w:rsidR="007F6188" w:rsidRDefault="00000000">
      <w:pPr>
        <w:jc w:val="center"/>
        <w:rPr>
          <w:lang w:eastAsia="ko-KR"/>
        </w:rPr>
      </w:pPr>
      <w:r>
        <w:rPr>
          <w:b/>
          <w:color w:val="1F497D"/>
          <w:sz w:val="56"/>
          <w:lang w:eastAsia="ko-KR"/>
        </w:rPr>
        <w:t>프로젝트</w:t>
      </w:r>
      <w:r>
        <w:rPr>
          <w:b/>
          <w:color w:val="1F497D"/>
          <w:sz w:val="56"/>
          <w:lang w:eastAsia="ko-KR"/>
        </w:rPr>
        <w:t xml:space="preserve"> </w:t>
      </w:r>
      <w:r>
        <w:rPr>
          <w:b/>
          <w:color w:val="1F497D"/>
          <w:sz w:val="56"/>
          <w:lang w:eastAsia="ko-KR"/>
        </w:rPr>
        <w:t>수행계획서</w:t>
      </w:r>
    </w:p>
    <w:p w:rsidR="007F6188" w:rsidRDefault="007F6188">
      <w:pPr>
        <w:rPr>
          <w:lang w:eastAsia="ko-KR"/>
        </w:rPr>
      </w:pPr>
    </w:p>
    <w:p w:rsidR="007F6188" w:rsidRDefault="00000000">
      <w:pPr>
        <w:jc w:val="center"/>
        <w:rPr>
          <w:lang w:eastAsia="ko-KR"/>
        </w:rPr>
      </w:pPr>
      <w:proofErr w:type="spellStart"/>
      <w:r>
        <w:rPr>
          <w:b/>
          <w:color w:val="2E75B6"/>
          <w:sz w:val="40"/>
          <w:lang w:eastAsia="ko-KR"/>
        </w:rPr>
        <w:t>logmile</w:t>
      </w:r>
      <w:proofErr w:type="spellEnd"/>
    </w:p>
    <w:p w:rsidR="007F6188" w:rsidRDefault="00000000">
      <w:pPr>
        <w:jc w:val="center"/>
        <w:rPr>
          <w:lang w:eastAsia="ko-KR"/>
        </w:rPr>
      </w:pPr>
      <w:r>
        <w:rPr>
          <w:sz w:val="28"/>
          <w:lang w:eastAsia="ko-KR"/>
        </w:rPr>
        <w:t>화물차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운전자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피로도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실시간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모니터링</w:t>
      </w:r>
      <w:r>
        <w:rPr>
          <w:sz w:val="28"/>
          <w:lang w:eastAsia="ko-KR"/>
        </w:rPr>
        <w:t xml:space="preserve"> </w:t>
      </w:r>
      <w:r>
        <w:rPr>
          <w:sz w:val="28"/>
          <w:lang w:eastAsia="ko-KR"/>
        </w:rPr>
        <w:t>플랫폼</w:t>
      </w:r>
    </w:p>
    <w:p w:rsidR="007F6188" w:rsidRDefault="007F6188">
      <w:pPr>
        <w:rPr>
          <w:lang w:eastAsia="ko-KR"/>
        </w:rPr>
      </w:pPr>
    </w:p>
    <w:p w:rsidR="007F6188" w:rsidRDefault="007F6188">
      <w:pPr>
        <w:rPr>
          <w:lang w:eastAsia="ko-KR"/>
        </w:rPr>
      </w:pPr>
    </w:p>
    <w:p w:rsidR="007F6188" w:rsidRDefault="007F6188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7F6188">
        <w:trPr>
          <w:jc w:val="center"/>
        </w:trPr>
        <w:tc>
          <w:tcPr>
            <w:tcW w:w="4536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일</w:t>
            </w:r>
          </w:p>
        </w:tc>
        <w:tc>
          <w:tcPr>
            <w:tcW w:w="4536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2026. 04. 29</w:t>
            </w:r>
          </w:p>
        </w:tc>
      </w:tr>
      <w:tr w:rsidR="007F6188">
        <w:trPr>
          <w:jc w:val="center"/>
        </w:trPr>
        <w:tc>
          <w:tcPr>
            <w:tcW w:w="4536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버</w:t>
            </w:r>
            <w:r>
              <w:rPr>
                <w:b/>
                <w:color w:val="FFFFFF"/>
                <w:sz w:val="20"/>
              </w:rPr>
              <w:t xml:space="preserve">    </w:t>
            </w:r>
            <w:r>
              <w:rPr>
                <w:b/>
                <w:color w:val="FFFFFF"/>
                <w:sz w:val="20"/>
              </w:rPr>
              <w:t>전</w:t>
            </w:r>
          </w:p>
        </w:tc>
        <w:tc>
          <w:tcPr>
            <w:tcW w:w="4536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v1.0</w:t>
            </w:r>
          </w:p>
        </w:tc>
      </w:tr>
      <w:tr w:rsidR="007F6188">
        <w:trPr>
          <w:jc w:val="center"/>
        </w:trPr>
        <w:tc>
          <w:tcPr>
            <w:tcW w:w="4536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성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자</w:t>
            </w:r>
          </w:p>
        </w:tc>
        <w:tc>
          <w:tcPr>
            <w:tcW w:w="4536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</w:tr>
      <w:tr w:rsidR="007F6188">
        <w:trPr>
          <w:jc w:val="center"/>
        </w:trPr>
        <w:tc>
          <w:tcPr>
            <w:tcW w:w="4536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소</w:t>
            </w:r>
            <w:r>
              <w:rPr>
                <w:b/>
                <w:color w:val="FFFFFF"/>
                <w:sz w:val="20"/>
              </w:rPr>
              <w:t xml:space="preserve">    </w:t>
            </w:r>
            <w:r>
              <w:rPr>
                <w:b/>
                <w:color w:val="FFFFFF"/>
                <w:sz w:val="20"/>
              </w:rPr>
              <w:t>속</w:t>
            </w:r>
          </w:p>
        </w:tc>
        <w:tc>
          <w:tcPr>
            <w:tcW w:w="4536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 xml:space="preserve">KDT </w:t>
            </w:r>
            <w:r>
              <w:rPr>
                <w:sz w:val="20"/>
              </w:rPr>
              <w:t>인천부평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기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조</w:t>
            </w:r>
          </w:p>
        </w:tc>
      </w:tr>
    </w:tbl>
    <w:p w:rsidR="007F6188" w:rsidRDefault="00000000">
      <w:r>
        <w:br w:type="page"/>
      </w: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lastRenderedPageBreak/>
        <w:t>목</w:t>
      </w:r>
      <w:r>
        <w:rPr>
          <w:b/>
          <w:color w:val="1F497D"/>
          <w:sz w:val="26"/>
        </w:rPr>
        <w:t xml:space="preserve">   </w:t>
      </w:r>
      <w:r>
        <w:rPr>
          <w:b/>
          <w:color w:val="1F497D"/>
          <w:sz w:val="26"/>
        </w:rPr>
        <w:t>차</w:t>
      </w:r>
    </w:p>
    <w:p w:rsidR="007F6188" w:rsidRDefault="00000000">
      <w:pPr>
        <w:spacing w:before="40" w:after="40"/>
      </w:pPr>
      <w:r>
        <w:rPr>
          <w:sz w:val="20"/>
        </w:rPr>
        <w:t xml:space="preserve">1. </w:t>
      </w:r>
      <w:r>
        <w:rPr>
          <w:sz w:val="20"/>
        </w:rPr>
        <w:t>프로젝트명</w:t>
      </w:r>
    </w:p>
    <w:p w:rsidR="007F6188" w:rsidRDefault="00000000">
      <w:pPr>
        <w:spacing w:before="40" w:after="40"/>
      </w:pPr>
      <w:r>
        <w:rPr>
          <w:sz w:val="20"/>
        </w:rPr>
        <w:t xml:space="preserve">2. </w:t>
      </w:r>
      <w:r>
        <w:rPr>
          <w:sz w:val="20"/>
        </w:rPr>
        <w:t>프로젝트</w:t>
      </w:r>
      <w:r>
        <w:rPr>
          <w:sz w:val="20"/>
        </w:rPr>
        <w:t xml:space="preserve"> </w:t>
      </w:r>
      <w:r>
        <w:rPr>
          <w:sz w:val="20"/>
        </w:rPr>
        <w:t>기간</w:t>
      </w:r>
    </w:p>
    <w:p w:rsidR="007F6188" w:rsidRDefault="00000000">
      <w:pPr>
        <w:spacing w:before="40" w:after="40"/>
      </w:pPr>
      <w:r>
        <w:rPr>
          <w:sz w:val="20"/>
        </w:rPr>
        <w:t xml:space="preserve">3. </w:t>
      </w:r>
      <w:r>
        <w:rPr>
          <w:sz w:val="20"/>
        </w:rPr>
        <w:t>프로젝트</w:t>
      </w:r>
      <w:r>
        <w:rPr>
          <w:sz w:val="20"/>
        </w:rPr>
        <w:t xml:space="preserve"> </w:t>
      </w:r>
      <w:r>
        <w:rPr>
          <w:sz w:val="20"/>
        </w:rPr>
        <w:t>목적</w:t>
      </w:r>
    </w:p>
    <w:p w:rsidR="007F6188" w:rsidRDefault="00000000">
      <w:pPr>
        <w:spacing w:before="40" w:after="40"/>
      </w:pPr>
      <w:r>
        <w:rPr>
          <w:sz w:val="20"/>
        </w:rPr>
        <w:t xml:space="preserve">4. </w:t>
      </w:r>
      <w:r>
        <w:rPr>
          <w:sz w:val="20"/>
        </w:rPr>
        <w:t>프로젝트</w:t>
      </w:r>
      <w:r>
        <w:rPr>
          <w:sz w:val="20"/>
        </w:rPr>
        <w:t xml:space="preserve"> </w:t>
      </w:r>
      <w:r>
        <w:rPr>
          <w:sz w:val="20"/>
        </w:rPr>
        <w:t>범위</w:t>
      </w:r>
    </w:p>
    <w:p w:rsidR="007F6188" w:rsidRDefault="00000000">
      <w:pPr>
        <w:spacing w:before="40" w:after="40"/>
      </w:pPr>
      <w:r>
        <w:rPr>
          <w:sz w:val="20"/>
        </w:rPr>
        <w:t xml:space="preserve">   4.1 </w:t>
      </w:r>
      <w:r>
        <w:rPr>
          <w:sz w:val="20"/>
        </w:rPr>
        <w:t>개발</w:t>
      </w:r>
      <w:r>
        <w:rPr>
          <w:sz w:val="20"/>
        </w:rPr>
        <w:t xml:space="preserve"> </w:t>
      </w:r>
      <w:r>
        <w:rPr>
          <w:sz w:val="20"/>
        </w:rPr>
        <w:t>대상</w:t>
      </w:r>
      <w:r>
        <w:rPr>
          <w:sz w:val="20"/>
        </w:rPr>
        <w:t xml:space="preserve"> </w:t>
      </w:r>
      <w:r>
        <w:rPr>
          <w:sz w:val="20"/>
        </w:rPr>
        <w:t>업무</w:t>
      </w:r>
    </w:p>
    <w:p w:rsidR="007F6188" w:rsidRDefault="00000000">
      <w:pPr>
        <w:spacing w:before="40" w:after="40"/>
      </w:pPr>
      <w:r>
        <w:rPr>
          <w:sz w:val="20"/>
        </w:rPr>
        <w:t xml:space="preserve">   4.2 </w:t>
      </w:r>
      <w:r>
        <w:rPr>
          <w:sz w:val="20"/>
        </w:rPr>
        <w:t>개발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운영</w:t>
      </w:r>
      <w:r>
        <w:rPr>
          <w:sz w:val="20"/>
        </w:rPr>
        <w:t xml:space="preserve"> </w:t>
      </w:r>
      <w:r>
        <w:rPr>
          <w:sz w:val="20"/>
        </w:rPr>
        <w:t>환경</w:t>
      </w:r>
    </w:p>
    <w:p w:rsidR="007F6188" w:rsidRDefault="00000000">
      <w:pPr>
        <w:spacing w:before="40" w:after="40"/>
      </w:pPr>
      <w:r>
        <w:rPr>
          <w:sz w:val="20"/>
        </w:rPr>
        <w:t xml:space="preserve">5. </w:t>
      </w:r>
      <w:r>
        <w:rPr>
          <w:sz w:val="20"/>
        </w:rPr>
        <w:t>프로젝트</w:t>
      </w:r>
      <w:r>
        <w:rPr>
          <w:sz w:val="20"/>
        </w:rPr>
        <w:t xml:space="preserve"> </w:t>
      </w:r>
      <w:r>
        <w:rPr>
          <w:sz w:val="20"/>
        </w:rPr>
        <w:t>추진체계</w:t>
      </w:r>
    </w:p>
    <w:p w:rsidR="007F6188" w:rsidRDefault="00000000">
      <w:pPr>
        <w:spacing w:before="40" w:after="40"/>
      </w:pPr>
      <w:r>
        <w:rPr>
          <w:sz w:val="20"/>
        </w:rPr>
        <w:t xml:space="preserve">   5.1 </w:t>
      </w:r>
      <w:r>
        <w:rPr>
          <w:sz w:val="20"/>
        </w:rPr>
        <w:t>팀</w:t>
      </w:r>
      <w:r>
        <w:rPr>
          <w:sz w:val="20"/>
        </w:rPr>
        <w:t xml:space="preserve"> </w:t>
      </w:r>
      <w:r>
        <w:rPr>
          <w:sz w:val="20"/>
        </w:rPr>
        <w:t>구성</w:t>
      </w:r>
    </w:p>
    <w:p w:rsidR="007F6188" w:rsidRDefault="00000000">
      <w:pPr>
        <w:spacing w:before="40" w:after="40"/>
      </w:pPr>
      <w:r>
        <w:rPr>
          <w:sz w:val="20"/>
        </w:rPr>
        <w:t xml:space="preserve">   5.2 </w:t>
      </w:r>
      <w:r>
        <w:rPr>
          <w:sz w:val="20"/>
        </w:rPr>
        <w:t>업무</w:t>
      </w:r>
      <w:r>
        <w:rPr>
          <w:sz w:val="20"/>
        </w:rPr>
        <w:t xml:space="preserve"> </w:t>
      </w:r>
      <w:r>
        <w:rPr>
          <w:sz w:val="20"/>
        </w:rPr>
        <w:t>분장</w:t>
      </w:r>
    </w:p>
    <w:p w:rsidR="007F6188" w:rsidRDefault="00000000">
      <w:pPr>
        <w:spacing w:before="40" w:after="40"/>
      </w:pPr>
      <w:r>
        <w:rPr>
          <w:sz w:val="20"/>
        </w:rPr>
        <w:t xml:space="preserve">6. </w:t>
      </w:r>
      <w:r>
        <w:rPr>
          <w:sz w:val="20"/>
        </w:rPr>
        <w:t>프로젝트</w:t>
      </w:r>
      <w:r>
        <w:rPr>
          <w:sz w:val="20"/>
        </w:rPr>
        <w:t xml:space="preserve"> </w:t>
      </w:r>
      <w:r>
        <w:rPr>
          <w:sz w:val="20"/>
        </w:rPr>
        <w:t>추진</w:t>
      </w:r>
      <w:r>
        <w:rPr>
          <w:sz w:val="20"/>
        </w:rPr>
        <w:t xml:space="preserve"> </w:t>
      </w:r>
      <w:r>
        <w:rPr>
          <w:sz w:val="20"/>
        </w:rPr>
        <w:t>절차</w:t>
      </w:r>
    </w:p>
    <w:p w:rsidR="007F6188" w:rsidRDefault="00000000">
      <w:pPr>
        <w:spacing w:before="40" w:after="40"/>
      </w:pPr>
      <w:r>
        <w:rPr>
          <w:sz w:val="20"/>
        </w:rPr>
        <w:t xml:space="preserve">7. </w:t>
      </w:r>
      <w:r>
        <w:rPr>
          <w:sz w:val="20"/>
        </w:rPr>
        <w:t>산출물</w:t>
      </w:r>
      <w:r>
        <w:rPr>
          <w:sz w:val="20"/>
        </w:rPr>
        <w:t xml:space="preserve"> </w:t>
      </w:r>
      <w:r>
        <w:rPr>
          <w:sz w:val="20"/>
        </w:rPr>
        <w:t>계획</w:t>
      </w:r>
    </w:p>
    <w:p w:rsidR="007F6188" w:rsidRDefault="00000000">
      <w:pPr>
        <w:spacing w:before="40" w:after="40"/>
      </w:pPr>
      <w:r>
        <w:rPr>
          <w:sz w:val="20"/>
        </w:rPr>
        <w:t xml:space="preserve">   7.1 </w:t>
      </w:r>
      <w:r>
        <w:rPr>
          <w:sz w:val="20"/>
        </w:rPr>
        <w:t>주요</w:t>
      </w:r>
      <w:r>
        <w:rPr>
          <w:sz w:val="20"/>
        </w:rPr>
        <w:t xml:space="preserve"> </w:t>
      </w:r>
      <w:r>
        <w:rPr>
          <w:sz w:val="20"/>
        </w:rPr>
        <w:t>산출물</w:t>
      </w:r>
    </w:p>
    <w:p w:rsidR="007F6188" w:rsidRDefault="00000000">
      <w:pPr>
        <w:spacing w:before="40" w:after="40"/>
      </w:pPr>
      <w:r>
        <w:rPr>
          <w:sz w:val="20"/>
        </w:rPr>
        <w:t xml:space="preserve">   7.2 </w:t>
      </w:r>
      <w:r>
        <w:rPr>
          <w:sz w:val="20"/>
        </w:rPr>
        <w:t>단계별</w:t>
      </w:r>
      <w:r>
        <w:rPr>
          <w:sz w:val="20"/>
        </w:rPr>
        <w:t xml:space="preserve"> </w:t>
      </w:r>
      <w:r>
        <w:rPr>
          <w:sz w:val="20"/>
        </w:rPr>
        <w:t>산출물</w:t>
      </w:r>
    </w:p>
    <w:p w:rsidR="007F6188" w:rsidRDefault="00000000">
      <w:pPr>
        <w:spacing w:before="40" w:after="40"/>
      </w:pPr>
      <w:r>
        <w:rPr>
          <w:sz w:val="20"/>
        </w:rPr>
        <w:t xml:space="preserve">8. </w:t>
      </w:r>
      <w:r>
        <w:rPr>
          <w:sz w:val="20"/>
        </w:rPr>
        <w:t>일정</w:t>
      </w:r>
      <w:r>
        <w:rPr>
          <w:sz w:val="20"/>
        </w:rPr>
        <w:t xml:space="preserve"> </w:t>
      </w:r>
      <w:r>
        <w:rPr>
          <w:sz w:val="20"/>
        </w:rPr>
        <w:t>계획</w:t>
      </w:r>
    </w:p>
    <w:p w:rsidR="007F6188" w:rsidRDefault="00000000">
      <w:pPr>
        <w:spacing w:before="40" w:after="40"/>
      </w:pPr>
      <w:r>
        <w:rPr>
          <w:sz w:val="20"/>
        </w:rPr>
        <w:t xml:space="preserve">9. </w:t>
      </w:r>
      <w:r>
        <w:rPr>
          <w:sz w:val="20"/>
        </w:rPr>
        <w:t>보고</w:t>
      </w:r>
      <w:r>
        <w:rPr>
          <w:sz w:val="20"/>
        </w:rPr>
        <w:t xml:space="preserve"> </w:t>
      </w:r>
      <w:r>
        <w:rPr>
          <w:sz w:val="20"/>
        </w:rPr>
        <w:t>계획</w:t>
      </w:r>
    </w:p>
    <w:p w:rsidR="007F6188" w:rsidRDefault="00000000">
      <w:pPr>
        <w:spacing w:before="40" w:after="40"/>
      </w:pPr>
      <w:r>
        <w:rPr>
          <w:sz w:val="20"/>
        </w:rPr>
        <w:t xml:space="preserve">10. </w:t>
      </w:r>
      <w:r>
        <w:rPr>
          <w:sz w:val="20"/>
        </w:rPr>
        <w:t>위험관리</w:t>
      </w:r>
      <w:r>
        <w:rPr>
          <w:sz w:val="20"/>
        </w:rPr>
        <w:t xml:space="preserve"> </w:t>
      </w:r>
      <w:r>
        <w:rPr>
          <w:sz w:val="20"/>
        </w:rPr>
        <w:t>계획</w:t>
      </w:r>
    </w:p>
    <w:p w:rsidR="007F6188" w:rsidRDefault="00000000">
      <w:r>
        <w:br w:type="page"/>
      </w: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lastRenderedPageBreak/>
        <w:t xml:space="preserve">1. </w:t>
      </w:r>
      <w:r>
        <w:rPr>
          <w:b/>
          <w:color w:val="1F497D"/>
          <w:sz w:val="26"/>
        </w:rPr>
        <w:t>프로젝트명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7F6188">
        <w:tc>
          <w:tcPr>
            <w:tcW w:w="4536" w:type="dxa"/>
            <w:shd w:val="clear" w:color="auto" w:fill="BDD7EE"/>
          </w:tcPr>
          <w:p w:rsidR="007F6188" w:rsidRDefault="00000000">
            <w:r>
              <w:rPr>
                <w:b/>
                <w:sz w:val="20"/>
              </w:rPr>
              <w:t>프로젝트명</w:t>
            </w:r>
          </w:p>
        </w:tc>
        <w:tc>
          <w:tcPr>
            <w:tcW w:w="4536" w:type="dxa"/>
          </w:tcPr>
          <w:p w:rsidR="007F6188" w:rsidRDefault="00000000">
            <w:r>
              <w:rPr>
                <w:sz w:val="20"/>
              </w:rPr>
              <w:t>logmile</w:t>
            </w:r>
          </w:p>
        </w:tc>
      </w:tr>
      <w:tr w:rsidR="007F6188">
        <w:tc>
          <w:tcPr>
            <w:tcW w:w="4536" w:type="dxa"/>
            <w:shd w:val="clear" w:color="auto" w:fill="BDD7EE"/>
          </w:tcPr>
          <w:p w:rsidR="007F6188" w:rsidRDefault="00000000">
            <w:r>
              <w:rPr>
                <w:b/>
                <w:sz w:val="20"/>
              </w:rPr>
              <w:t>부제</w:t>
            </w:r>
          </w:p>
        </w:tc>
        <w:tc>
          <w:tcPr>
            <w:tcW w:w="4536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화물차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운전자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피로도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모니터링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플랫폼</w:t>
            </w:r>
          </w:p>
        </w:tc>
      </w:tr>
      <w:tr w:rsidR="007F6188">
        <w:tc>
          <w:tcPr>
            <w:tcW w:w="4536" w:type="dxa"/>
            <w:shd w:val="clear" w:color="auto" w:fill="BDD7EE"/>
          </w:tcPr>
          <w:p w:rsidR="007F6188" w:rsidRDefault="00000000">
            <w:proofErr w:type="spellStart"/>
            <w:r>
              <w:rPr>
                <w:b/>
                <w:sz w:val="20"/>
              </w:rPr>
              <w:t>버전</w:t>
            </w:r>
            <w:proofErr w:type="spellEnd"/>
          </w:p>
        </w:tc>
        <w:tc>
          <w:tcPr>
            <w:tcW w:w="4536" w:type="dxa"/>
          </w:tcPr>
          <w:p w:rsidR="007F6188" w:rsidRDefault="006D051E">
            <w:r>
              <w:rPr>
                <w:sz w:val="20"/>
              </w:rPr>
              <w:t>V1</w:t>
            </w:r>
            <w:r w:rsidR="00000000">
              <w:rPr>
                <w:sz w:val="20"/>
              </w:rPr>
              <w:t>.0</w:t>
            </w:r>
          </w:p>
        </w:tc>
      </w:tr>
    </w:tbl>
    <w:p w:rsidR="007F6188" w:rsidRDefault="007F6188">
      <w:pPr>
        <w:spacing w:after="0"/>
      </w:pP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t xml:space="preserve">2. </w:t>
      </w:r>
      <w:r>
        <w:rPr>
          <w:b/>
          <w:color w:val="1F497D"/>
          <w:sz w:val="26"/>
        </w:rPr>
        <w:t>프로젝트</w:t>
      </w:r>
      <w:r>
        <w:rPr>
          <w:b/>
          <w:color w:val="1F497D"/>
          <w:sz w:val="26"/>
        </w:rPr>
        <w:t xml:space="preserve"> </w:t>
      </w:r>
      <w:r>
        <w:rPr>
          <w:b/>
          <w:color w:val="1F497D"/>
          <w:sz w:val="26"/>
        </w:rPr>
        <w:t>기간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7F6188">
        <w:tc>
          <w:tcPr>
            <w:tcW w:w="4536" w:type="dxa"/>
            <w:shd w:val="clear" w:color="auto" w:fill="BDD7EE"/>
          </w:tcPr>
          <w:p w:rsidR="007F6188" w:rsidRDefault="00000000">
            <w:r>
              <w:rPr>
                <w:b/>
                <w:sz w:val="20"/>
              </w:rPr>
              <w:t>전체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기간</w:t>
            </w:r>
          </w:p>
        </w:tc>
        <w:tc>
          <w:tcPr>
            <w:tcW w:w="4536" w:type="dxa"/>
          </w:tcPr>
          <w:p w:rsidR="007F6188" w:rsidRDefault="00000000">
            <w:r>
              <w:rPr>
                <w:sz w:val="20"/>
              </w:rPr>
              <w:t>2026.04.28 ~ 2026.06.02</w:t>
            </w:r>
          </w:p>
        </w:tc>
      </w:tr>
      <w:tr w:rsidR="007F6188">
        <w:tc>
          <w:tcPr>
            <w:tcW w:w="4536" w:type="dxa"/>
            <w:shd w:val="clear" w:color="auto" w:fill="BDD7EE"/>
          </w:tcPr>
          <w:p w:rsidR="007F6188" w:rsidRDefault="00000000">
            <w:r>
              <w:rPr>
                <w:b/>
                <w:sz w:val="20"/>
              </w:rPr>
              <w:t>개발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기간</w:t>
            </w:r>
          </w:p>
        </w:tc>
        <w:tc>
          <w:tcPr>
            <w:tcW w:w="4536" w:type="dxa"/>
          </w:tcPr>
          <w:p w:rsidR="007F6188" w:rsidRDefault="00000000">
            <w:r>
              <w:rPr>
                <w:sz w:val="20"/>
              </w:rPr>
              <w:t>2026.04.28 ~ 2026.05.27 (30</w:t>
            </w:r>
            <w:r>
              <w:rPr>
                <w:sz w:val="20"/>
              </w:rPr>
              <w:t>일</w:t>
            </w:r>
            <w:r>
              <w:rPr>
                <w:sz w:val="20"/>
              </w:rPr>
              <w:t>)</w:t>
            </w:r>
          </w:p>
        </w:tc>
      </w:tr>
      <w:tr w:rsidR="007F6188">
        <w:tc>
          <w:tcPr>
            <w:tcW w:w="4536" w:type="dxa"/>
            <w:shd w:val="clear" w:color="auto" w:fill="BDD7EE"/>
          </w:tcPr>
          <w:p w:rsidR="007F6188" w:rsidRDefault="00000000">
            <w:r>
              <w:rPr>
                <w:b/>
                <w:sz w:val="20"/>
              </w:rPr>
              <w:t>제출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마감</w:t>
            </w:r>
          </w:p>
        </w:tc>
        <w:tc>
          <w:tcPr>
            <w:tcW w:w="4536" w:type="dxa"/>
          </w:tcPr>
          <w:p w:rsidR="007F6188" w:rsidRDefault="00000000">
            <w:r>
              <w:rPr>
                <w:sz w:val="20"/>
              </w:rPr>
              <w:t>2026.05.27</w:t>
            </w:r>
          </w:p>
        </w:tc>
      </w:tr>
      <w:tr w:rsidR="007F6188">
        <w:tc>
          <w:tcPr>
            <w:tcW w:w="4536" w:type="dxa"/>
            <w:shd w:val="clear" w:color="auto" w:fill="BDD7EE"/>
          </w:tcPr>
          <w:p w:rsidR="007F6188" w:rsidRDefault="00000000">
            <w:r>
              <w:rPr>
                <w:b/>
                <w:sz w:val="20"/>
              </w:rPr>
              <w:t>발표일</w:t>
            </w:r>
          </w:p>
        </w:tc>
        <w:tc>
          <w:tcPr>
            <w:tcW w:w="4536" w:type="dxa"/>
          </w:tcPr>
          <w:p w:rsidR="007F6188" w:rsidRDefault="00000000">
            <w:r>
              <w:rPr>
                <w:sz w:val="20"/>
              </w:rPr>
              <w:t>2026.06.02</w:t>
            </w:r>
          </w:p>
        </w:tc>
      </w:tr>
    </w:tbl>
    <w:p w:rsidR="007F6188" w:rsidRDefault="007F6188">
      <w:pPr>
        <w:spacing w:after="0"/>
      </w:pP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t xml:space="preserve">3. </w:t>
      </w:r>
      <w:r>
        <w:rPr>
          <w:b/>
          <w:color w:val="1F497D"/>
          <w:sz w:val="26"/>
        </w:rPr>
        <w:t>프로젝트</w:t>
      </w:r>
      <w:r>
        <w:rPr>
          <w:b/>
          <w:color w:val="1F497D"/>
          <w:sz w:val="26"/>
        </w:rPr>
        <w:t xml:space="preserve"> </w:t>
      </w:r>
      <w:r>
        <w:rPr>
          <w:b/>
          <w:color w:val="1F497D"/>
          <w:sz w:val="26"/>
        </w:rPr>
        <w:t>목적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7F6188">
        <w:tc>
          <w:tcPr>
            <w:tcW w:w="9072" w:type="dxa"/>
          </w:tcPr>
          <w:p w:rsidR="007F6188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logmile</w:t>
            </w:r>
            <w:proofErr w:type="spellEnd"/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, GPS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화물차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운전자의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위험을</w:t>
            </w:r>
            <w:r w:rsidR="007A6398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실시간으로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모빌리티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플랫폼이다</w:t>
            </w:r>
            <w:r>
              <w:rPr>
                <w:lang w:eastAsia="ko-KR"/>
              </w:rPr>
              <w:t>.</w:t>
            </w:r>
          </w:p>
          <w:p w:rsidR="007F6188" w:rsidRDefault="007F6188">
            <w:pPr>
              <w:spacing w:before="20" w:after="20"/>
              <w:rPr>
                <w:lang w:eastAsia="ko-KR"/>
              </w:rPr>
            </w:pPr>
          </w:p>
          <w:p w:rsidR="007F6188" w:rsidRDefault="00000000">
            <w:pPr>
              <w:spacing w:before="20" w:after="20"/>
              <w:rPr>
                <w:lang w:eastAsia="ko-KR"/>
              </w:rPr>
            </w:pPr>
            <w:r>
              <w:rPr>
                <w:lang w:eastAsia="ko-KR"/>
              </w:rPr>
              <w:t>기존의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급감속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벗어나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휴식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휴식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</w:t>
            </w:r>
            <w:r w:rsidR="007A6398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점수화하여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주의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등급으로</w:t>
            </w:r>
            <w:r w:rsidR="007A6398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산정한다</w:t>
            </w:r>
            <w:r>
              <w:rPr>
                <w:lang w:eastAsia="ko-KR"/>
              </w:rPr>
              <w:t>.</w:t>
            </w:r>
          </w:p>
          <w:p w:rsidR="007F6188" w:rsidRDefault="007F6188">
            <w:pPr>
              <w:spacing w:before="20" w:after="20"/>
              <w:rPr>
                <w:lang w:eastAsia="ko-KR"/>
              </w:rPr>
            </w:pPr>
          </w:p>
          <w:p w:rsidR="007F6188" w:rsidRDefault="00000000" w:rsidP="007A6398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프로젝트는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배포가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목적의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구축을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목표로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하며</w:t>
            </w:r>
            <w:r>
              <w:rPr>
                <w:lang w:eastAsia="ko-KR"/>
              </w:rPr>
              <w:t>,</w:t>
            </w:r>
            <w:r w:rsidR="007A6398"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실제</w:t>
            </w:r>
            <w:r>
              <w:rPr>
                <w:lang w:eastAsia="ko-KR"/>
              </w:rPr>
              <w:t xml:space="preserve"> GPS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단말기와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지도</w:t>
            </w:r>
            <w:r>
              <w:rPr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자체</w:t>
            </w:r>
            <w:r>
              <w:rPr>
                <w:lang w:eastAsia="ko-KR"/>
              </w:rPr>
              <w:t xml:space="preserve"> GPS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시뮬레이터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동작한다</w:t>
            </w:r>
            <w:r>
              <w:rPr>
                <w:lang w:eastAsia="ko-KR"/>
              </w:rPr>
              <w:t>.</w:t>
            </w:r>
          </w:p>
        </w:tc>
      </w:tr>
    </w:tbl>
    <w:p w:rsidR="007F6188" w:rsidRDefault="007F6188">
      <w:pPr>
        <w:spacing w:after="0"/>
        <w:rPr>
          <w:lang w:eastAsia="ko-KR"/>
        </w:rPr>
      </w:pPr>
    </w:p>
    <w:p w:rsidR="007F6188" w:rsidRDefault="00000000">
      <w:pPr>
        <w:rPr>
          <w:lang w:eastAsia="ko-KR"/>
        </w:rPr>
      </w:pPr>
      <w:r>
        <w:rPr>
          <w:b/>
          <w:lang w:eastAsia="ko-KR"/>
        </w:rPr>
        <w:t xml:space="preserve">■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YOLOv8 + </w:t>
      </w:r>
      <w:proofErr w:type="spellStart"/>
      <w:r>
        <w:rPr>
          <w:sz w:val="20"/>
          <w:lang w:eastAsia="ko-KR"/>
        </w:rPr>
        <w:t>EasyOCR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화물차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번호판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구현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</w:t>
      </w:r>
      <w:r>
        <w:rPr>
          <w:sz w:val="20"/>
          <w:lang w:eastAsia="ko-KR"/>
        </w:rPr>
        <w:t>번호판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신뢰도</w:t>
      </w:r>
      <w:r>
        <w:rPr>
          <w:sz w:val="20"/>
          <w:lang w:eastAsia="ko-KR"/>
        </w:rPr>
        <w:t xml:space="preserve"> 0.85 </w:t>
      </w:r>
      <w:r>
        <w:rPr>
          <w:sz w:val="20"/>
          <w:lang w:eastAsia="ko-KR"/>
        </w:rPr>
        <w:t>미만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입력</w:t>
      </w:r>
      <w:r>
        <w:rPr>
          <w:sz w:val="20"/>
          <w:lang w:eastAsia="ko-KR"/>
        </w:rPr>
        <w:t xml:space="preserve"> fallback </w:t>
      </w:r>
      <w:r>
        <w:rPr>
          <w:sz w:val="20"/>
          <w:lang w:eastAsia="ko-KR"/>
        </w:rPr>
        <w:t>제공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Python GPS </w:t>
      </w:r>
      <w:r>
        <w:rPr>
          <w:sz w:val="20"/>
          <w:lang w:eastAsia="ko-KR"/>
        </w:rPr>
        <w:t>시뮬레이터를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시나리오</w:t>
      </w:r>
      <w:r>
        <w:rPr>
          <w:sz w:val="20"/>
          <w:lang w:eastAsia="ko-KR"/>
        </w:rPr>
        <w:t xml:space="preserve"> A·B·C </w:t>
      </w:r>
      <w:r>
        <w:rPr>
          <w:sz w:val="20"/>
          <w:lang w:eastAsia="ko-KR"/>
        </w:rPr>
        <w:t>운행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생성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Spring Boot </w:t>
      </w:r>
      <w:proofErr w:type="spellStart"/>
      <w:r>
        <w:rPr>
          <w:sz w:val="20"/>
          <w:lang w:eastAsia="ko-KR"/>
        </w:rPr>
        <w:t>백엔드에서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피로도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이벤트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Vue.js </w:t>
      </w:r>
      <w:r>
        <w:rPr>
          <w:sz w:val="20"/>
          <w:lang w:eastAsia="ko-KR"/>
        </w:rPr>
        <w:t>대시보드에서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차량별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점수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등급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판단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근거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실시간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표시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</w:t>
      </w:r>
      <w:r>
        <w:rPr>
          <w:sz w:val="20"/>
          <w:lang w:eastAsia="ko-KR"/>
        </w:rPr>
        <w:t>관리자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페이지에서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차량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운전자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피로도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임계값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관리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PostgreSQL </w:t>
      </w:r>
      <w:r>
        <w:rPr>
          <w:sz w:val="20"/>
          <w:lang w:eastAsia="ko-KR"/>
        </w:rPr>
        <w:t>기반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운행</w:t>
      </w:r>
      <w:r>
        <w:rPr>
          <w:sz w:val="20"/>
          <w:lang w:eastAsia="ko-KR"/>
        </w:rPr>
        <w:t>·GPS·</w:t>
      </w:r>
      <w:r>
        <w:rPr>
          <w:sz w:val="20"/>
          <w:lang w:eastAsia="ko-KR"/>
        </w:rPr>
        <w:t>휴식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이벤트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저장</w:t>
      </w:r>
    </w:p>
    <w:p w:rsidR="007F6188" w:rsidRDefault="007F6188">
      <w:pPr>
        <w:spacing w:after="0"/>
        <w:rPr>
          <w:lang w:eastAsia="ko-KR"/>
        </w:rPr>
      </w:pPr>
    </w:p>
    <w:p w:rsidR="007F6188" w:rsidRDefault="00000000">
      <w:pPr>
        <w:pBdr>
          <w:bottom w:val="single" w:sz="6" w:space="4" w:color="1F497D"/>
        </w:pBdr>
        <w:rPr>
          <w:lang w:eastAsia="ko-KR"/>
        </w:rPr>
      </w:pPr>
      <w:r>
        <w:rPr>
          <w:b/>
          <w:color w:val="1F497D"/>
          <w:sz w:val="26"/>
          <w:lang w:eastAsia="ko-KR"/>
        </w:rPr>
        <w:t xml:space="preserve">4. </w:t>
      </w:r>
      <w:r>
        <w:rPr>
          <w:b/>
          <w:color w:val="1F497D"/>
          <w:sz w:val="26"/>
          <w:lang w:eastAsia="ko-KR"/>
        </w:rPr>
        <w:t>프로젝트</w:t>
      </w:r>
      <w:r>
        <w:rPr>
          <w:b/>
          <w:color w:val="1F497D"/>
          <w:sz w:val="26"/>
          <w:lang w:eastAsia="ko-KR"/>
        </w:rPr>
        <w:t xml:space="preserve"> </w:t>
      </w:r>
      <w:r>
        <w:rPr>
          <w:b/>
          <w:color w:val="1F497D"/>
          <w:sz w:val="26"/>
          <w:lang w:eastAsia="ko-KR"/>
        </w:rPr>
        <w:t>범위</w:t>
      </w:r>
    </w:p>
    <w:p w:rsidR="007F6188" w:rsidRDefault="007F6188">
      <w:pPr>
        <w:spacing w:after="0"/>
        <w:rPr>
          <w:lang w:eastAsia="ko-KR"/>
        </w:rPr>
      </w:pPr>
    </w:p>
    <w:p w:rsidR="007F6188" w:rsidRDefault="00000000">
      <w:pPr>
        <w:rPr>
          <w:lang w:eastAsia="ko-KR"/>
        </w:rPr>
      </w:pPr>
      <w:r>
        <w:rPr>
          <w:b/>
          <w:lang w:eastAsia="ko-KR"/>
        </w:rPr>
        <w:t xml:space="preserve">4.1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업무</w:t>
      </w:r>
    </w:p>
    <w:p w:rsidR="007F6188" w:rsidRDefault="007F6188">
      <w:pPr>
        <w:spacing w:after="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F6188"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r>
              <w:rPr>
                <w:sz w:val="20"/>
              </w:rPr>
              <w:t>번호판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인식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 xml:space="preserve">OCR </w:t>
            </w:r>
            <w:r>
              <w:rPr>
                <w:sz w:val="20"/>
              </w:rPr>
              <w:t>인식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YOLOv8 + </w:t>
            </w:r>
            <w:proofErr w:type="spellStart"/>
            <w:r>
              <w:rPr>
                <w:sz w:val="20"/>
                <w:lang w:eastAsia="ko-KR"/>
              </w:rPr>
              <w:t>EasyOCR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출발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도착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번호판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신뢰도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 fallback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r>
              <w:rPr>
                <w:sz w:val="20"/>
              </w:rPr>
              <w:t xml:space="preserve">GPS </w:t>
            </w:r>
            <w:proofErr w:type="spellStart"/>
            <w:r>
              <w:rPr>
                <w:sz w:val="20"/>
              </w:rPr>
              <w:t>시뮬레이션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시나리오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A(</w:t>
            </w:r>
            <w:r>
              <w:rPr>
                <w:sz w:val="20"/>
                <w:lang w:eastAsia="ko-KR"/>
              </w:rPr>
              <w:t>정상</w:t>
            </w:r>
            <w:r>
              <w:rPr>
                <w:sz w:val="20"/>
                <w:lang w:eastAsia="ko-KR"/>
              </w:rPr>
              <w:t>)·B(</w:t>
            </w:r>
            <w:r>
              <w:rPr>
                <w:sz w:val="20"/>
                <w:lang w:eastAsia="ko-KR"/>
              </w:rPr>
              <w:t>주의</w:t>
            </w:r>
            <w:r>
              <w:rPr>
                <w:sz w:val="20"/>
                <w:lang w:eastAsia="ko-KR"/>
              </w:rPr>
              <w:t>)·C(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시나리오별</w:t>
            </w:r>
            <w:r>
              <w:rPr>
                <w:sz w:val="20"/>
                <w:lang w:eastAsia="ko-KR"/>
              </w:rPr>
              <w:t xml:space="preserve"> GPS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백엔드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전송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피로도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판단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점수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산정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연속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일일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야간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휴식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부족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보정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피로도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점수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정상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주의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산정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관제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대시보드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실시간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모니터링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5</w:t>
            </w:r>
            <w:r>
              <w:rPr>
                <w:sz w:val="20"/>
                <w:lang w:eastAsia="ko-KR"/>
              </w:rPr>
              <w:t>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폴링으로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차량별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점수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판단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근거를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관리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기능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CRUD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차량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운전자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삭제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피로도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임계값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운행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조회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인증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인가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 xml:space="preserve">JWT </w:t>
            </w:r>
            <w:r>
              <w:rPr>
                <w:sz w:val="20"/>
              </w:rPr>
              <w:t>인증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 xml:space="preserve">Spring Security + JWT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 xml:space="preserve"> ROLE_ADMIN </w:t>
            </w:r>
            <w:r>
              <w:rPr>
                <w:sz w:val="20"/>
              </w:rPr>
              <w:t>관리자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</w:p>
        </w:tc>
      </w:tr>
    </w:tbl>
    <w:p w:rsidR="007F6188" w:rsidRDefault="007F6188">
      <w:pPr>
        <w:spacing w:after="0"/>
      </w:pPr>
    </w:p>
    <w:p w:rsidR="007F6188" w:rsidRDefault="00000000">
      <w:r>
        <w:rPr>
          <w:b/>
          <w:sz w:val="20"/>
        </w:rPr>
        <w:t xml:space="preserve">■ </w:t>
      </w:r>
      <w:r>
        <w:rPr>
          <w:b/>
          <w:sz w:val="20"/>
        </w:rPr>
        <w:t>제외</w:t>
      </w:r>
      <w:r>
        <w:rPr>
          <w:b/>
          <w:sz w:val="20"/>
        </w:rPr>
        <w:t xml:space="preserve"> </w:t>
      </w:r>
      <w:r>
        <w:rPr>
          <w:b/>
          <w:sz w:val="20"/>
        </w:rPr>
        <w:t>범위</w:t>
      </w:r>
    </w:p>
    <w:p w:rsidR="007F6188" w:rsidRDefault="00000000">
      <w:pPr>
        <w:spacing w:after="0"/>
      </w:pPr>
      <w:r>
        <w:rPr>
          <w:sz w:val="20"/>
        </w:rPr>
        <w:t xml:space="preserve">  • </w:t>
      </w:r>
      <w:r>
        <w:rPr>
          <w:sz w:val="20"/>
        </w:rPr>
        <w:t>실제</w:t>
      </w:r>
      <w:r>
        <w:rPr>
          <w:sz w:val="20"/>
        </w:rPr>
        <w:t xml:space="preserve"> GPS </w:t>
      </w:r>
      <w:r>
        <w:rPr>
          <w:sz w:val="20"/>
        </w:rPr>
        <w:t>단말기</w:t>
      </w:r>
      <w:r>
        <w:rPr>
          <w:sz w:val="20"/>
        </w:rPr>
        <w:t xml:space="preserve"> </w:t>
      </w:r>
      <w:r>
        <w:rPr>
          <w:sz w:val="20"/>
        </w:rPr>
        <w:t>연동</w:t>
      </w:r>
    </w:p>
    <w:p w:rsidR="007F6188" w:rsidRDefault="00000000">
      <w:pPr>
        <w:spacing w:after="0"/>
        <w:rPr>
          <w:lang w:eastAsia="ko-KR"/>
        </w:rPr>
      </w:pPr>
      <w:r>
        <w:rPr>
          <w:sz w:val="20"/>
          <w:lang w:eastAsia="ko-KR"/>
        </w:rPr>
        <w:t xml:space="preserve">  • </w:t>
      </w:r>
      <w:proofErr w:type="spellStart"/>
      <w:r>
        <w:rPr>
          <w:sz w:val="20"/>
          <w:lang w:eastAsia="ko-KR"/>
        </w:rPr>
        <w:t>카카오맵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실시간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경로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반영</w:t>
      </w:r>
    </w:p>
    <w:p w:rsidR="007F6188" w:rsidRDefault="00000000">
      <w:pPr>
        <w:spacing w:after="0"/>
        <w:rPr>
          <w:lang w:eastAsia="ko-KR"/>
        </w:rPr>
      </w:pPr>
      <w:r>
        <w:rPr>
          <w:sz w:val="20"/>
          <w:lang w:eastAsia="ko-KR"/>
        </w:rPr>
        <w:t xml:space="preserve">  • SMS </w:t>
      </w:r>
      <w:proofErr w:type="spellStart"/>
      <w:r>
        <w:rPr>
          <w:sz w:val="20"/>
          <w:lang w:eastAsia="ko-KR"/>
        </w:rPr>
        <w:t>실연동</w:t>
      </w:r>
      <w:proofErr w:type="spellEnd"/>
    </w:p>
    <w:p w:rsidR="007F6188" w:rsidRDefault="00000000">
      <w:pPr>
        <w:spacing w:after="0"/>
        <w:rPr>
          <w:lang w:eastAsia="ko-KR"/>
        </w:rPr>
      </w:pPr>
      <w:r>
        <w:rPr>
          <w:sz w:val="20"/>
          <w:lang w:eastAsia="ko-KR"/>
        </w:rPr>
        <w:t xml:space="preserve">  • </w:t>
      </w:r>
      <w:r>
        <w:rPr>
          <w:sz w:val="20"/>
          <w:lang w:eastAsia="ko-KR"/>
        </w:rPr>
        <w:t>운전자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얼굴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감김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인식</w:t>
      </w:r>
    </w:p>
    <w:p w:rsidR="007F6188" w:rsidRDefault="00000000">
      <w:pPr>
        <w:spacing w:after="0"/>
        <w:rPr>
          <w:lang w:eastAsia="ko-KR"/>
        </w:rPr>
      </w:pPr>
      <w:r>
        <w:rPr>
          <w:sz w:val="20"/>
          <w:lang w:eastAsia="ko-KR"/>
        </w:rPr>
        <w:t xml:space="preserve">  • </w:t>
      </w:r>
      <w:r>
        <w:rPr>
          <w:sz w:val="20"/>
          <w:lang w:eastAsia="ko-KR"/>
        </w:rPr>
        <w:t>외부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보험사</w:t>
      </w:r>
      <w:r>
        <w:rPr>
          <w:sz w:val="20"/>
          <w:lang w:eastAsia="ko-KR"/>
        </w:rPr>
        <w:t xml:space="preserve"> API </w:t>
      </w:r>
      <w:r>
        <w:rPr>
          <w:sz w:val="20"/>
          <w:lang w:eastAsia="ko-KR"/>
        </w:rPr>
        <w:t>연동</w:t>
      </w:r>
    </w:p>
    <w:p w:rsidR="007F6188" w:rsidRDefault="007F6188">
      <w:pPr>
        <w:spacing w:after="0"/>
        <w:rPr>
          <w:lang w:eastAsia="ko-KR"/>
        </w:rPr>
      </w:pPr>
    </w:p>
    <w:p w:rsidR="007A6398" w:rsidRDefault="007A6398">
      <w:pPr>
        <w:spacing w:after="0"/>
        <w:rPr>
          <w:lang w:eastAsia="ko-KR"/>
        </w:rPr>
      </w:pPr>
    </w:p>
    <w:p w:rsidR="007A6398" w:rsidRDefault="007A6398">
      <w:pPr>
        <w:spacing w:after="0"/>
        <w:rPr>
          <w:lang w:eastAsia="ko-KR"/>
        </w:rPr>
      </w:pPr>
    </w:p>
    <w:p w:rsidR="007A6398" w:rsidRDefault="007A6398">
      <w:pPr>
        <w:spacing w:after="0"/>
        <w:rPr>
          <w:lang w:eastAsia="ko-KR"/>
        </w:rPr>
      </w:pPr>
    </w:p>
    <w:p w:rsidR="007A6398" w:rsidRDefault="007A6398">
      <w:pPr>
        <w:spacing w:after="0"/>
        <w:rPr>
          <w:lang w:eastAsia="ko-KR"/>
        </w:rPr>
      </w:pPr>
    </w:p>
    <w:p w:rsidR="007A6398" w:rsidRDefault="007A6398">
      <w:pPr>
        <w:spacing w:after="0"/>
        <w:rPr>
          <w:rFonts w:hint="eastAsia"/>
          <w:lang w:eastAsia="ko-KR"/>
        </w:rPr>
      </w:pPr>
    </w:p>
    <w:p w:rsidR="007F6188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4.2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</w:p>
    <w:p w:rsidR="007F6188" w:rsidRDefault="007F6188">
      <w:pPr>
        <w:spacing w:after="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F6188"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서버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Python 3.11, FastAPI, YOLOv8n, EasyOCR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번호판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탐지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인식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r>
              <w:rPr>
                <w:sz w:val="20"/>
              </w:rPr>
              <w:t xml:space="preserve">GPS </w:t>
            </w:r>
            <w:r>
              <w:rPr>
                <w:sz w:val="20"/>
              </w:rPr>
              <w:t>시뮬레이터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Python 3.11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A/B/C </w:t>
            </w:r>
            <w:r>
              <w:rPr>
                <w:sz w:val="20"/>
                <w:lang w:eastAsia="ko-KR"/>
              </w:rPr>
              <w:t>시나리오</w:t>
            </w:r>
            <w:r>
              <w:rPr>
                <w:sz w:val="20"/>
                <w:lang w:eastAsia="ko-KR"/>
              </w:rPr>
              <w:t xml:space="preserve"> GPS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백엔드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Java 21, Spring Boot 3.x, Spring Data JPA, Spring Security + JWT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REST API, </w:t>
            </w:r>
            <w:r>
              <w:rPr>
                <w:sz w:val="20"/>
                <w:lang w:eastAsia="ko-KR"/>
              </w:rPr>
              <w:t>피로도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인증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프론트엔드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Vue.js 3, Vite, Pinia, Axios, Chart.js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관제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대시보드</w:t>
            </w:r>
            <w:r>
              <w:rPr>
                <w:sz w:val="20"/>
              </w:rPr>
              <w:t>, SPA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r>
              <w:rPr>
                <w:sz w:val="20"/>
              </w:rPr>
              <w:t>데이터베이스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PostgreSQL 16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운행</w:t>
            </w:r>
            <w:r>
              <w:rPr>
                <w:sz w:val="20"/>
                <w:lang w:eastAsia="ko-KR"/>
              </w:rPr>
              <w:t>·GPS·</w:t>
            </w:r>
            <w:r>
              <w:rPr>
                <w:sz w:val="20"/>
                <w:lang w:eastAsia="ko-KR"/>
              </w:rPr>
              <w:t>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인프라</w:t>
            </w:r>
            <w:proofErr w:type="spellEnd"/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Docker, Docker Compose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로컬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서비스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환경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도구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IntelliJ IDEA, VS Code, Git, GitHub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 xml:space="preserve">IDE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OS</w:t>
            </w:r>
          </w:p>
        </w:tc>
        <w:tc>
          <w:tcPr>
            <w:tcW w:w="3024" w:type="dxa"/>
          </w:tcPr>
          <w:p w:rsidR="007F6188" w:rsidRDefault="00000000">
            <w:proofErr w:type="spellStart"/>
            <w:r>
              <w:rPr>
                <w:sz w:val="20"/>
              </w:rPr>
              <w:t>유환희</w:t>
            </w:r>
            <w:proofErr w:type="spellEnd"/>
            <w:r>
              <w:rPr>
                <w:sz w:val="20"/>
              </w:rPr>
              <w:t xml:space="preserve">: Windows 11 </w:t>
            </w:r>
            <w:r w:rsidR="007A6398"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백경서</w:t>
            </w:r>
            <w:proofErr w:type="spellEnd"/>
            <w:r>
              <w:rPr>
                <w:sz w:val="20"/>
              </w:rPr>
              <w:t>: macOS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20"/>
              </w:rPr>
              <w:t>팀원별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환경</w:t>
            </w:r>
          </w:p>
        </w:tc>
      </w:tr>
    </w:tbl>
    <w:p w:rsidR="007F6188" w:rsidRDefault="007F6188">
      <w:pPr>
        <w:spacing w:after="0"/>
      </w:pPr>
    </w:p>
    <w:p w:rsidR="007F6188" w:rsidRDefault="00000000">
      <w:r>
        <w:br w:type="page"/>
      </w: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lastRenderedPageBreak/>
        <w:t xml:space="preserve">5. </w:t>
      </w:r>
      <w:r>
        <w:rPr>
          <w:b/>
          <w:color w:val="1F497D"/>
          <w:sz w:val="26"/>
        </w:rPr>
        <w:t>프로젝트</w:t>
      </w:r>
      <w:r>
        <w:rPr>
          <w:b/>
          <w:color w:val="1F497D"/>
          <w:sz w:val="26"/>
        </w:rPr>
        <w:t xml:space="preserve"> </w:t>
      </w:r>
      <w:r>
        <w:rPr>
          <w:b/>
          <w:color w:val="1F497D"/>
          <w:sz w:val="26"/>
        </w:rPr>
        <w:t>추진체계</w:t>
      </w:r>
    </w:p>
    <w:p w:rsidR="007F6188" w:rsidRDefault="007F6188">
      <w:pPr>
        <w:spacing w:after="0"/>
      </w:pPr>
    </w:p>
    <w:p w:rsidR="007F6188" w:rsidRDefault="00000000">
      <w:r>
        <w:rPr>
          <w:b/>
        </w:rPr>
        <w:t xml:space="preserve">5.1 </w:t>
      </w:r>
      <w:r>
        <w:rPr>
          <w:b/>
        </w:rPr>
        <w:t>팀</w:t>
      </w:r>
      <w:r>
        <w:rPr>
          <w:b/>
        </w:rPr>
        <w:t xml:space="preserve"> </w:t>
      </w:r>
      <w:r>
        <w:rPr>
          <w:b/>
        </w:rPr>
        <w:t>구성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F6188"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팀원</w:t>
            </w:r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분야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팀장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유환희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백엔드</w:t>
            </w:r>
            <w:r>
              <w:rPr>
                <w:sz w:val="20"/>
              </w:rPr>
              <w:t xml:space="preserve"> + AI</w:t>
            </w:r>
          </w:p>
        </w:tc>
      </w:tr>
      <w:tr w:rsidR="007F6188"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팀원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프론트엔드</w:t>
            </w:r>
            <w:proofErr w:type="spellEnd"/>
            <w:r>
              <w:rPr>
                <w:sz w:val="20"/>
                <w:lang w:eastAsia="ko-KR"/>
              </w:rPr>
              <w:t xml:space="preserve"> + GPS </w:t>
            </w:r>
            <w:r>
              <w:rPr>
                <w:sz w:val="20"/>
                <w:lang w:eastAsia="ko-KR"/>
              </w:rPr>
              <w:t>시뮬레이터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산출물</w:t>
            </w:r>
          </w:p>
        </w:tc>
      </w:tr>
    </w:tbl>
    <w:p w:rsidR="007F6188" w:rsidRDefault="007F6188">
      <w:pPr>
        <w:spacing w:after="0"/>
        <w:rPr>
          <w:lang w:eastAsia="ko-KR"/>
        </w:rPr>
      </w:pPr>
    </w:p>
    <w:p w:rsidR="007F6188" w:rsidRDefault="00000000">
      <w:r>
        <w:rPr>
          <w:b/>
        </w:rPr>
        <w:t xml:space="preserve">5.2 </w:t>
      </w:r>
      <w:proofErr w:type="spellStart"/>
      <w:r>
        <w:rPr>
          <w:b/>
        </w:rPr>
        <w:t>업무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분장</w:t>
      </w:r>
      <w:proofErr w:type="spellEnd"/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F6188"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팀원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담당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분야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업무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18"/>
              </w:rPr>
              <w:t>유환희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+ AI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Spring Boot API</w:t>
            </w:r>
            <w:r>
              <w:rPr>
                <w:sz w:val="18"/>
              </w:rPr>
              <w:br/>
              <w:t>JPA Entity/Repository/Service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피로도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휴식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로직</w:t>
            </w:r>
            <w:r>
              <w:rPr>
                <w:sz w:val="18"/>
              </w:rPr>
              <w:br/>
              <w:t>JWT / Spring Security</w:t>
            </w:r>
            <w:r>
              <w:rPr>
                <w:sz w:val="18"/>
              </w:rPr>
              <w:br/>
              <w:t xml:space="preserve">FastAPI </w:t>
            </w:r>
            <w:r>
              <w:rPr>
                <w:sz w:val="18"/>
              </w:rPr>
              <w:t>번호판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인식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 xml:space="preserve">Java 21, </w:t>
            </w:r>
            <w:r w:rsidR="00A837BD">
              <w:rPr>
                <w:sz w:val="18"/>
              </w:rPr>
              <w:br/>
            </w:r>
            <w:r>
              <w:rPr>
                <w:sz w:val="18"/>
              </w:rPr>
              <w:t>Spring Boot 3.x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, </w:t>
            </w:r>
            <w:r w:rsidR="00A837BD">
              <w:rPr>
                <w:sz w:val="18"/>
              </w:rPr>
              <w:br/>
            </w:r>
            <w:r>
              <w:rPr>
                <w:sz w:val="18"/>
              </w:rPr>
              <w:t xml:space="preserve">YOLOv8n, </w:t>
            </w:r>
            <w:r w:rsidR="00A837BD"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EasyOCR</w:t>
            </w:r>
            <w:proofErr w:type="spellEnd"/>
          </w:p>
        </w:tc>
      </w:tr>
      <w:tr w:rsidR="007F6188">
        <w:tc>
          <w:tcPr>
            <w:tcW w:w="2268" w:type="dxa"/>
          </w:tcPr>
          <w:p w:rsidR="007F6188" w:rsidRDefault="00000000">
            <w:proofErr w:type="spellStart"/>
            <w:r>
              <w:rPr>
                <w:sz w:val="18"/>
              </w:rPr>
              <w:t>백경서</w:t>
            </w:r>
            <w:proofErr w:type="spellEnd"/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프론트엔드</w:t>
            </w:r>
            <w:proofErr w:type="spellEnd"/>
            <w:r>
              <w:rPr>
                <w:sz w:val="18"/>
                <w:lang w:eastAsia="ko-KR"/>
              </w:rPr>
              <w:t xml:space="preserve"> + GPS 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산출물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Vue.js 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br/>
            </w:r>
            <w:proofErr w:type="spellStart"/>
            <w:r>
              <w:rPr>
                <w:sz w:val="18"/>
                <w:lang w:eastAsia="ko-KR"/>
              </w:rPr>
              <w:t>Pinia</w:t>
            </w:r>
            <w:proofErr w:type="spellEnd"/>
            <w:r>
              <w:rPr>
                <w:sz w:val="18"/>
                <w:lang w:eastAsia="ko-KR"/>
              </w:rPr>
              <w:t xml:space="preserve"> / </w:t>
            </w:r>
            <w:proofErr w:type="spellStart"/>
            <w:r>
              <w:rPr>
                <w:sz w:val="18"/>
                <w:lang w:eastAsia="ko-KR"/>
              </w:rPr>
              <w:t>Axios</w:t>
            </w:r>
            <w:proofErr w:type="spellEnd"/>
            <w:r>
              <w:rPr>
                <w:sz w:val="18"/>
                <w:lang w:eastAsia="ko-KR"/>
              </w:rPr>
              <w:br/>
              <w:t xml:space="preserve">Chart.js </w:t>
            </w:r>
            <w:r>
              <w:rPr>
                <w:sz w:val="18"/>
                <w:lang w:eastAsia="ko-KR"/>
              </w:rPr>
              <w:t>통계</w:t>
            </w:r>
            <w:r>
              <w:rPr>
                <w:sz w:val="18"/>
                <w:lang w:eastAsia="ko-KR"/>
              </w:rPr>
              <w:br/>
              <w:t xml:space="preserve">Python GPS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br/>
              <w:t xml:space="preserve">ERD / DB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요구사항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설계서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</w:p>
        </w:tc>
        <w:tc>
          <w:tcPr>
            <w:tcW w:w="2268" w:type="dxa"/>
          </w:tcPr>
          <w:p w:rsidR="007F6188" w:rsidRPr="00452129" w:rsidRDefault="00000000">
            <w:pPr>
              <w:rPr>
                <w:rFonts w:ascii="맑은 고딕" w:eastAsia="맑은 고딕" w:hAnsi="맑은 고딕" w:cs="맑은 고딕" w:hint="eastAsia"/>
                <w:lang w:eastAsia="ko-KR"/>
              </w:rPr>
            </w:pPr>
            <w:r>
              <w:rPr>
                <w:sz w:val="18"/>
              </w:rPr>
              <w:t xml:space="preserve">Vue.js 3, </w:t>
            </w:r>
            <w:r w:rsidR="00236DAC"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Vite</w:t>
            </w:r>
            <w:proofErr w:type="spellEnd"/>
            <w:r>
              <w:rPr>
                <w:sz w:val="18"/>
              </w:rPr>
              <w:t xml:space="preserve">, </w:t>
            </w:r>
            <w:r w:rsidR="00236DAC"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Pinia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Axios</w:t>
            </w:r>
            <w:proofErr w:type="spellEnd"/>
            <w:r>
              <w:rPr>
                <w:sz w:val="18"/>
              </w:rPr>
              <w:t xml:space="preserve">, </w:t>
            </w:r>
            <w:r w:rsidR="00236DAC">
              <w:rPr>
                <w:sz w:val="18"/>
              </w:rPr>
              <w:br/>
            </w:r>
            <w:r>
              <w:rPr>
                <w:sz w:val="18"/>
              </w:rPr>
              <w:t>Chart.js</w:t>
            </w:r>
            <w:r>
              <w:rPr>
                <w:sz w:val="18"/>
              </w:rPr>
              <w:br/>
              <w:t>Python 3</w:t>
            </w:r>
            <w:r w:rsidR="00452129">
              <w:rPr>
                <w:sz w:val="18"/>
              </w:rPr>
              <w:t>.</w:t>
            </w:r>
            <w:r w:rsidR="00452129">
              <w:rPr>
                <w:rFonts w:hint="eastAsia"/>
                <w:sz w:val="18"/>
              </w:rPr>
              <w:t>X</w:t>
            </w:r>
          </w:p>
        </w:tc>
      </w:tr>
    </w:tbl>
    <w:p w:rsidR="007F6188" w:rsidRDefault="007F6188">
      <w:pPr>
        <w:spacing w:after="0"/>
      </w:pPr>
    </w:p>
    <w:p w:rsidR="007F6188" w:rsidRDefault="00000000">
      <w:r>
        <w:br w:type="page"/>
      </w: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lastRenderedPageBreak/>
        <w:t xml:space="preserve">6. </w:t>
      </w:r>
      <w:r>
        <w:rPr>
          <w:b/>
          <w:color w:val="1F497D"/>
          <w:sz w:val="26"/>
        </w:rPr>
        <w:t>프로젝트</w:t>
      </w:r>
      <w:r>
        <w:rPr>
          <w:b/>
          <w:color w:val="1F497D"/>
          <w:sz w:val="26"/>
        </w:rPr>
        <w:t xml:space="preserve"> </w:t>
      </w:r>
      <w:r>
        <w:rPr>
          <w:b/>
          <w:color w:val="1F497D"/>
          <w:sz w:val="26"/>
        </w:rPr>
        <w:t>추진</w:t>
      </w:r>
      <w:r>
        <w:rPr>
          <w:b/>
          <w:color w:val="1F497D"/>
          <w:sz w:val="26"/>
        </w:rPr>
        <w:t xml:space="preserve"> </w:t>
      </w:r>
      <w:r>
        <w:rPr>
          <w:b/>
          <w:color w:val="1F497D"/>
          <w:sz w:val="26"/>
        </w:rPr>
        <w:t>절차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F6188"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활동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산출물</w:t>
            </w:r>
          </w:p>
        </w:tc>
      </w:tr>
      <w:tr w:rsidR="007F6188">
        <w:tc>
          <w:tcPr>
            <w:tcW w:w="2268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기획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설계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2026.04.28</w:t>
            </w:r>
            <w:r>
              <w:rPr>
                <w:sz w:val="18"/>
              </w:rPr>
              <w:br/>
              <w:t>~04.30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요구사항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</w:t>
            </w:r>
            <w:r>
              <w:rPr>
                <w:sz w:val="18"/>
                <w:lang w:eastAsia="ko-KR"/>
              </w:rPr>
              <w:br/>
              <w:t xml:space="preserve">DB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ERD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구조도</w:t>
            </w:r>
            <w:r>
              <w:rPr>
                <w:sz w:val="18"/>
                <w:lang w:eastAsia="ko-KR"/>
              </w:rPr>
              <w:br/>
              <w:t xml:space="preserve">WBS </w:t>
            </w:r>
            <w:r>
              <w:rPr>
                <w:sz w:val="18"/>
                <w:lang w:eastAsia="ko-KR"/>
              </w:rPr>
              <w:t>수립</w:t>
            </w:r>
            <w:r>
              <w:rPr>
                <w:sz w:val="18"/>
                <w:lang w:eastAsia="ko-KR"/>
              </w:rPr>
              <w:br/>
              <w:t xml:space="preserve">Git </w:t>
            </w:r>
            <w:proofErr w:type="spellStart"/>
            <w:r>
              <w:rPr>
                <w:sz w:val="18"/>
                <w:lang w:eastAsia="ko-KR"/>
              </w:rPr>
              <w:t>브랜치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전략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프로젝트개요서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요구사항정의서</w:t>
            </w:r>
            <w:r>
              <w:rPr>
                <w:sz w:val="18"/>
                <w:lang w:eastAsia="ko-KR"/>
              </w:rPr>
              <w:br/>
              <w:t>DB</w:t>
            </w:r>
            <w:r>
              <w:rPr>
                <w:sz w:val="18"/>
                <w:lang w:eastAsia="ko-KR"/>
              </w:rPr>
              <w:t>설계서</w:t>
            </w:r>
            <w:r>
              <w:rPr>
                <w:sz w:val="18"/>
                <w:lang w:eastAsia="ko-KR"/>
              </w:rPr>
              <w:t>/ERD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테이블정의서</w:t>
            </w:r>
            <w:r>
              <w:rPr>
                <w:sz w:val="18"/>
                <w:lang w:eastAsia="ko-KR"/>
              </w:rPr>
              <w:br/>
              <w:t>WBS</w:t>
            </w:r>
          </w:p>
        </w:tc>
      </w:tr>
      <w:tr w:rsidR="007F6188">
        <w:tc>
          <w:tcPr>
            <w:tcW w:w="2268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기반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구조</w:t>
            </w:r>
            <w:proofErr w:type="spellEnd"/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2026.04.30</w:t>
            </w:r>
            <w:r>
              <w:rPr>
                <w:sz w:val="18"/>
              </w:rPr>
              <w:br/>
              <w:t>~05.06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 xml:space="preserve">Docker Compose </w:t>
            </w:r>
            <w:r>
              <w:rPr>
                <w:sz w:val="18"/>
              </w:rPr>
              <w:t>구성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환경변수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</w:t>
            </w:r>
            <w:r>
              <w:rPr>
                <w:sz w:val="18"/>
              </w:rPr>
              <w:br/>
              <w:t xml:space="preserve">DB </w:t>
            </w:r>
            <w:r>
              <w:rPr>
                <w:sz w:val="18"/>
              </w:rPr>
              <w:t>초기화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스크립트</w:t>
            </w:r>
            <w:r>
              <w:rPr>
                <w:sz w:val="18"/>
              </w:rPr>
              <w:br/>
              <w:t xml:space="preserve">BE/FE/AI/SIM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docker-compose.yml</w:t>
            </w:r>
            <w:r>
              <w:rPr>
                <w:sz w:val="18"/>
              </w:rPr>
              <w:br/>
              <w:t>init.sql</w:t>
            </w:r>
            <w:r>
              <w:rPr>
                <w:sz w:val="18"/>
              </w:rPr>
              <w:br/>
              <w:t xml:space="preserve">FE 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세팅</w:t>
            </w:r>
          </w:p>
        </w:tc>
      </w:tr>
      <w:tr w:rsidR="007F6188">
        <w:tc>
          <w:tcPr>
            <w:tcW w:w="2268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인증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관리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2026.05.06</w:t>
            </w:r>
            <w:r>
              <w:rPr>
                <w:sz w:val="18"/>
              </w:rPr>
              <w:br/>
              <w:t>~05.13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JWT 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회원가입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차량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운전자</w:t>
            </w:r>
            <w:r>
              <w:rPr>
                <w:sz w:val="18"/>
                <w:lang w:eastAsia="ko-KR"/>
              </w:rPr>
              <w:t xml:space="preserve"> CRUD API</w:t>
            </w:r>
            <w:r>
              <w:rPr>
                <w:sz w:val="18"/>
                <w:lang w:eastAsia="ko-KR"/>
              </w:rPr>
              <w:br/>
              <w:t xml:space="preserve">FE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br/>
              <w:t xml:space="preserve">FastAPI·YOLOv8 </w:t>
            </w:r>
            <w:r>
              <w:rPr>
                <w:sz w:val="18"/>
                <w:lang w:eastAsia="ko-KR"/>
              </w:rPr>
              <w:t>번호판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인식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Auth API</w:t>
            </w:r>
            <w:r>
              <w:rPr>
                <w:sz w:val="18"/>
              </w:rPr>
              <w:br/>
              <w:t>Vehicle/Driver API</w:t>
            </w:r>
            <w:r>
              <w:rPr>
                <w:sz w:val="18"/>
              </w:rPr>
              <w:br/>
              <w:t>OCR API</w:t>
            </w:r>
            <w:r>
              <w:rPr>
                <w:sz w:val="18"/>
              </w:rPr>
              <w:br/>
              <w:t>LoginView·VehicleView</w:t>
            </w:r>
          </w:p>
        </w:tc>
      </w:tr>
      <w:tr w:rsidR="007F6188">
        <w:tc>
          <w:tcPr>
            <w:tcW w:w="2268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운행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피로도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2026.05.13</w:t>
            </w:r>
            <w:r>
              <w:rPr>
                <w:sz w:val="18"/>
              </w:rPr>
              <w:br/>
              <w:t>~05.20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GPS </w:t>
            </w:r>
            <w:r>
              <w:rPr>
                <w:sz w:val="18"/>
                <w:lang w:eastAsia="ko-KR"/>
              </w:rPr>
              <w:t>수신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휴식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피로도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로직</w:t>
            </w:r>
            <w:r>
              <w:rPr>
                <w:sz w:val="18"/>
                <w:lang w:eastAsia="ko-KR"/>
              </w:rPr>
              <w:br/>
              <w:t xml:space="preserve">GPS 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A/B/C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>-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GPS API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FatigueService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RestEventService</w:t>
            </w:r>
            <w:proofErr w:type="spellEnd"/>
            <w:r>
              <w:rPr>
                <w:sz w:val="18"/>
              </w:rPr>
              <w:br/>
              <w:t>scenario_a/b/c.py</w:t>
            </w:r>
          </w:p>
        </w:tc>
      </w:tr>
      <w:tr w:rsidR="007F6188">
        <w:tc>
          <w:tcPr>
            <w:tcW w:w="2268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관제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화면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2026.05.19</w:t>
            </w:r>
            <w:r>
              <w:rPr>
                <w:sz w:val="18"/>
              </w:rPr>
              <w:br/>
              <w:t>~05.25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 xml:space="preserve"> UI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운행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통계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br/>
              <w:t>5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폴링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Dashboard API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DriveHistoryView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StatsView</w:t>
            </w:r>
            <w:proofErr w:type="spellEnd"/>
            <w:r>
              <w:rPr>
                <w:sz w:val="18"/>
              </w:rPr>
              <w:br/>
              <w:t>ThresholdView</w:t>
            </w:r>
          </w:p>
        </w:tc>
      </w:tr>
      <w:tr w:rsidR="007F6188">
        <w:tc>
          <w:tcPr>
            <w:tcW w:w="2268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통합</w:t>
            </w:r>
            <w:r>
              <w:rPr>
                <w:b/>
                <w:sz w:val="18"/>
              </w:rPr>
              <w:t xml:space="preserve"> QA</w:t>
            </w:r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2026.05.25</w:t>
            </w:r>
            <w:r>
              <w:rPr>
                <w:sz w:val="18"/>
              </w:rPr>
              <w:br/>
              <w:t>~05.27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br/>
              <w:t xml:space="preserve">API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br/>
              <w:t xml:space="preserve">FE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결과서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</w:p>
        </w:tc>
      </w:tr>
      <w:tr w:rsidR="007F6188">
        <w:tc>
          <w:tcPr>
            <w:tcW w:w="2268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  <w:r>
              <w:rPr>
                <w:b/>
                <w:sz w:val="18"/>
              </w:rPr>
              <w:t>단계</w:t>
            </w:r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발표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준비</w:t>
            </w:r>
            <w:proofErr w:type="spellEnd"/>
          </w:p>
        </w:tc>
        <w:tc>
          <w:tcPr>
            <w:tcW w:w="2268" w:type="dxa"/>
          </w:tcPr>
          <w:p w:rsidR="007F6188" w:rsidRDefault="00000000">
            <w:r>
              <w:rPr>
                <w:sz w:val="18"/>
              </w:rPr>
              <w:t>2026.05.27</w:t>
            </w:r>
            <w:r>
              <w:rPr>
                <w:sz w:val="18"/>
              </w:rPr>
              <w:br/>
              <w:t>~06.02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리허설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QA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PPT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</w:p>
        </w:tc>
      </w:tr>
    </w:tbl>
    <w:p w:rsidR="007F6188" w:rsidRDefault="007F6188">
      <w:pPr>
        <w:spacing w:after="0"/>
        <w:rPr>
          <w:lang w:eastAsia="ko-KR"/>
        </w:rPr>
      </w:pPr>
    </w:p>
    <w:p w:rsidR="007F6188" w:rsidRDefault="00000000">
      <w:pPr>
        <w:rPr>
          <w:lang w:eastAsia="ko-KR"/>
        </w:rPr>
      </w:pPr>
      <w:r>
        <w:rPr>
          <w:lang w:eastAsia="ko-KR"/>
        </w:rPr>
        <w:br w:type="page"/>
      </w: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lastRenderedPageBreak/>
        <w:t xml:space="preserve">7. </w:t>
      </w:r>
      <w:proofErr w:type="spellStart"/>
      <w:r>
        <w:rPr>
          <w:b/>
          <w:color w:val="1F497D"/>
          <w:sz w:val="26"/>
        </w:rPr>
        <w:t>산출물</w:t>
      </w:r>
      <w:proofErr w:type="spellEnd"/>
      <w:r>
        <w:rPr>
          <w:b/>
          <w:color w:val="1F497D"/>
          <w:sz w:val="26"/>
        </w:rPr>
        <w:t xml:space="preserve"> </w:t>
      </w:r>
      <w:proofErr w:type="spellStart"/>
      <w:r>
        <w:rPr>
          <w:b/>
          <w:color w:val="1F497D"/>
          <w:sz w:val="26"/>
        </w:rPr>
        <w:t>계획</w:t>
      </w:r>
      <w:proofErr w:type="spellEnd"/>
    </w:p>
    <w:p w:rsidR="007F6188" w:rsidRDefault="007F6188">
      <w:pPr>
        <w:spacing w:after="0"/>
      </w:pPr>
    </w:p>
    <w:p w:rsidR="007F6188" w:rsidRDefault="00000000">
      <w:r>
        <w:rPr>
          <w:b/>
        </w:rPr>
        <w:t xml:space="preserve">7.1 </w:t>
      </w:r>
      <w:r>
        <w:rPr>
          <w:b/>
        </w:rPr>
        <w:t>주요</w:t>
      </w:r>
      <w:r>
        <w:rPr>
          <w:b/>
        </w:rPr>
        <w:t xml:space="preserve"> </w:t>
      </w:r>
      <w:r>
        <w:rPr>
          <w:b/>
        </w:rPr>
        <w:t>산출물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F6188"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산출물명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형식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담당자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프로젝트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개요서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DOCX / MD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FF19C1">
            <w:pPr>
              <w:jc w:val="center"/>
            </w:pPr>
            <w:r>
              <w:rPr>
                <w:sz w:val="20"/>
              </w:rPr>
              <w:t>V1</w:t>
            </w:r>
            <w:r w:rsidR="00000000">
              <w:rPr>
                <w:sz w:val="20"/>
              </w:rPr>
              <w:t>.</w:t>
            </w:r>
            <w:r>
              <w:rPr>
                <w:sz w:val="20"/>
              </w:rPr>
              <w:t>4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완료</w:t>
            </w:r>
            <w:proofErr w:type="spellEnd"/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요구사항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정의서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DOCX / MD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FF19C1">
            <w:pPr>
              <w:jc w:val="center"/>
            </w:pPr>
            <w:r>
              <w:rPr>
                <w:sz w:val="20"/>
              </w:rPr>
              <w:t>V1.</w:t>
            </w:r>
            <w:r w:rsidR="00000000">
              <w:rPr>
                <w:sz w:val="20"/>
              </w:rPr>
              <w:t xml:space="preserve">4 </w:t>
            </w:r>
            <w:proofErr w:type="spellStart"/>
            <w:r w:rsidR="00000000">
              <w:rPr>
                <w:sz w:val="20"/>
              </w:rPr>
              <w:t>완료</w:t>
            </w:r>
            <w:proofErr w:type="spellEnd"/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 xml:space="preserve">DB </w:t>
            </w:r>
            <w:r>
              <w:rPr>
                <w:sz w:val="20"/>
              </w:rPr>
              <w:t>설계서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MD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FF19C1">
            <w:pPr>
              <w:jc w:val="center"/>
            </w:pPr>
            <w:r>
              <w:rPr>
                <w:sz w:val="20"/>
              </w:rPr>
              <w:t>V1.4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완료</w:t>
            </w:r>
            <w:proofErr w:type="spellEnd"/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ERD (</w:t>
            </w:r>
            <w:r>
              <w:rPr>
                <w:sz w:val="20"/>
              </w:rPr>
              <w:t>논리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물리</w:t>
            </w:r>
            <w:r>
              <w:rPr>
                <w:sz w:val="20"/>
              </w:rPr>
              <w:t>)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DOCX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완료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테이블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정의서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DOCX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완료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WBS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MD / XLSX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진행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프로젝트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수행계획서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DOCX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작성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화면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설계서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PPT / DOCX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백경서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예정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문서</w:t>
            </w:r>
            <w:r>
              <w:rPr>
                <w:sz w:val="20"/>
              </w:rPr>
              <w:t xml:space="preserve"> (Swagger)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HTML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유환희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예정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테스트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DOCX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공통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예정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r>
              <w:rPr>
                <w:sz w:val="20"/>
              </w:rPr>
              <w:t>발표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자료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PPT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공통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20"/>
              </w:rPr>
              <w:t>예정</w:t>
            </w:r>
          </w:p>
        </w:tc>
      </w:tr>
    </w:tbl>
    <w:p w:rsidR="007F6188" w:rsidRDefault="007F6188">
      <w:pPr>
        <w:spacing w:after="0"/>
      </w:pPr>
    </w:p>
    <w:p w:rsidR="007F6188" w:rsidRDefault="00000000">
      <w:r>
        <w:rPr>
          <w:b/>
        </w:rPr>
        <w:t xml:space="preserve">7.2 </w:t>
      </w:r>
      <w:r>
        <w:rPr>
          <w:b/>
        </w:rPr>
        <w:t>단계별</w:t>
      </w:r>
      <w:r>
        <w:rPr>
          <w:b/>
        </w:rPr>
        <w:t xml:space="preserve"> </w:t>
      </w:r>
      <w:r>
        <w:rPr>
          <w:b/>
        </w:rPr>
        <w:t>산출물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F6188"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산출물</w:t>
            </w:r>
          </w:p>
        </w:tc>
        <w:tc>
          <w:tcPr>
            <w:tcW w:w="302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</w:tr>
      <w:tr w:rsidR="007F6188">
        <w:tc>
          <w:tcPr>
            <w:tcW w:w="302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설계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프로젝트개요서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요구사항정의서</w:t>
            </w:r>
            <w:r>
              <w:rPr>
                <w:sz w:val="18"/>
                <w:lang w:eastAsia="ko-KR"/>
              </w:rPr>
              <w:t>, DB</w:t>
            </w:r>
            <w:r>
              <w:rPr>
                <w:sz w:val="18"/>
                <w:lang w:eastAsia="ko-KR"/>
              </w:rPr>
              <w:t>설계서</w:t>
            </w:r>
            <w:r>
              <w:rPr>
                <w:sz w:val="18"/>
                <w:lang w:eastAsia="ko-KR"/>
              </w:rPr>
              <w:t xml:space="preserve">, ERD, </w:t>
            </w:r>
            <w:r>
              <w:rPr>
                <w:sz w:val="18"/>
                <w:lang w:eastAsia="ko-KR"/>
              </w:rPr>
              <w:t>테이블정의서</w:t>
            </w:r>
            <w:r>
              <w:rPr>
                <w:sz w:val="18"/>
                <w:lang w:eastAsia="ko-KR"/>
              </w:rPr>
              <w:t xml:space="preserve">, WBS, </w:t>
            </w:r>
            <w:r>
              <w:rPr>
                <w:sz w:val="18"/>
                <w:lang w:eastAsia="ko-KR"/>
              </w:rPr>
              <w:t>수행계획서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진행</w:t>
            </w:r>
            <w:proofErr w:type="spellEnd"/>
          </w:p>
        </w:tc>
      </w:tr>
      <w:tr w:rsidR="007F6188">
        <w:tc>
          <w:tcPr>
            <w:tcW w:w="302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18"/>
              </w:rPr>
              <w:t xml:space="preserve">docker-compose.yml, init.sql, seed.sql, FE 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예정</w:t>
            </w:r>
          </w:p>
        </w:tc>
      </w:tr>
      <w:tr w:rsidR="007F6188">
        <w:tc>
          <w:tcPr>
            <w:tcW w:w="302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관리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18"/>
              </w:rPr>
              <w:t>Auth API, Vehicle/Driver API, OCR API, LoginView, VehicleView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예정</w:t>
            </w:r>
          </w:p>
        </w:tc>
      </w:tr>
      <w:tr w:rsidR="007F6188">
        <w:tc>
          <w:tcPr>
            <w:tcW w:w="302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피로도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18"/>
              </w:rPr>
              <w:t xml:space="preserve">GPS API, FatigueService, RestEventService, GPS </w:t>
            </w:r>
            <w:r>
              <w:rPr>
                <w:sz w:val="18"/>
              </w:rPr>
              <w:t>시뮬레이터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시나리오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예정</w:t>
            </w:r>
          </w:p>
        </w:tc>
      </w:tr>
      <w:tr w:rsidR="007F6188">
        <w:tc>
          <w:tcPr>
            <w:tcW w:w="302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</w:p>
        </w:tc>
        <w:tc>
          <w:tcPr>
            <w:tcW w:w="3024" w:type="dxa"/>
          </w:tcPr>
          <w:p w:rsidR="007F6188" w:rsidRDefault="00000000">
            <w:r>
              <w:rPr>
                <w:sz w:val="18"/>
              </w:rPr>
              <w:t xml:space="preserve">Dashboard, DriveHistory, Stats, Threshold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API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예정</w:t>
            </w:r>
          </w:p>
        </w:tc>
      </w:tr>
      <w:tr w:rsidR="007F6188">
        <w:tc>
          <w:tcPr>
            <w:tcW w:w="302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QA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예정</w:t>
            </w:r>
            <w:proofErr w:type="spellEnd"/>
          </w:p>
        </w:tc>
      </w:tr>
      <w:tr w:rsidR="007F6188">
        <w:tc>
          <w:tcPr>
            <w:tcW w:w="302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  <w:tc>
          <w:tcPr>
            <w:tcW w:w="302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PPT, </w:t>
            </w:r>
            <w:r>
              <w:rPr>
                <w:sz w:val="18"/>
                <w:lang w:eastAsia="ko-KR"/>
              </w:rPr>
              <w:t>리허설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</w:p>
        </w:tc>
        <w:tc>
          <w:tcPr>
            <w:tcW w:w="302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예정</w:t>
            </w:r>
            <w:proofErr w:type="spellEnd"/>
          </w:p>
        </w:tc>
      </w:tr>
    </w:tbl>
    <w:p w:rsidR="007F6188" w:rsidRDefault="007F6188">
      <w:pPr>
        <w:spacing w:after="0"/>
      </w:pPr>
    </w:p>
    <w:p w:rsidR="007F6188" w:rsidRDefault="00000000">
      <w:r>
        <w:br w:type="page"/>
      </w: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lastRenderedPageBreak/>
        <w:t xml:space="preserve">8. </w:t>
      </w:r>
      <w:r>
        <w:rPr>
          <w:b/>
          <w:color w:val="1F497D"/>
          <w:sz w:val="26"/>
        </w:rPr>
        <w:t>일정</w:t>
      </w:r>
      <w:r>
        <w:rPr>
          <w:b/>
          <w:color w:val="1F497D"/>
          <w:sz w:val="26"/>
        </w:rPr>
        <w:t xml:space="preserve"> </w:t>
      </w:r>
      <w:r>
        <w:rPr>
          <w:b/>
          <w:color w:val="1F497D"/>
          <w:sz w:val="26"/>
        </w:rPr>
        <w:t>계획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56"/>
        <w:gridCol w:w="2349"/>
        <w:gridCol w:w="1718"/>
        <w:gridCol w:w="1718"/>
        <w:gridCol w:w="1747"/>
      </w:tblGrid>
      <w:tr w:rsidR="007F6188"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마일스톤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시작일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종료일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완료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기준</w:t>
            </w:r>
          </w:p>
        </w:tc>
      </w:tr>
      <w:tr w:rsidR="007F6188">
        <w:tc>
          <w:tcPr>
            <w:tcW w:w="181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M1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산출물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기반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정리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</w:t>
            </w:r>
            <w:r>
              <w:rPr>
                <w:sz w:val="18"/>
                <w:lang w:eastAsia="ko-KR"/>
              </w:rPr>
              <w:t>·DB·WBS·</w:t>
            </w:r>
            <w:proofErr w:type="spellStart"/>
            <w:r>
              <w:rPr>
                <w:sz w:val="18"/>
                <w:lang w:eastAsia="ko-KR"/>
              </w:rPr>
              <w:t>브랜치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2026-04-2</w:t>
            </w:r>
            <w:r w:rsidR="00452129">
              <w:rPr>
                <w:sz w:val="18"/>
              </w:rPr>
              <w:t>7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2026-04-30</w:t>
            </w:r>
          </w:p>
        </w:tc>
        <w:tc>
          <w:tcPr>
            <w:tcW w:w="1814" w:type="dxa"/>
          </w:tcPr>
          <w:p w:rsidR="007F6188" w:rsidRDefault="00000000"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산출물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</w:tr>
      <w:tr w:rsidR="007F6188">
        <w:tc>
          <w:tcPr>
            <w:tcW w:w="181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M2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인프라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기본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구조</w:t>
            </w:r>
          </w:p>
        </w:tc>
        <w:tc>
          <w:tcPr>
            <w:tcW w:w="1814" w:type="dxa"/>
          </w:tcPr>
          <w:p w:rsidR="007F6188" w:rsidRDefault="00000000">
            <w:r>
              <w:rPr>
                <w:sz w:val="18"/>
              </w:rPr>
              <w:t xml:space="preserve">BE/FE/AI/SIM/DB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2026-04-30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2026-05-06</w:t>
            </w:r>
          </w:p>
        </w:tc>
        <w:tc>
          <w:tcPr>
            <w:tcW w:w="1814" w:type="dxa"/>
          </w:tcPr>
          <w:p w:rsidR="007F6188" w:rsidRDefault="00000000"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  <w:tr w:rsidR="007F6188">
        <w:tc>
          <w:tcPr>
            <w:tcW w:w="181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M3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인증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관리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차량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운전자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API·UI </w:t>
            </w:r>
            <w:r>
              <w:rPr>
                <w:sz w:val="18"/>
                <w:lang w:eastAsia="ko-KR"/>
              </w:rPr>
              <w:t>구현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2026-05-06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2026-05-13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API/UI </w:t>
            </w:r>
            <w:r>
              <w:rPr>
                <w:sz w:val="18"/>
                <w:lang w:eastAsia="ko-KR"/>
              </w:rPr>
              <w:t>동작</w:t>
            </w:r>
          </w:p>
        </w:tc>
      </w:tr>
      <w:tr w:rsidR="007F6188">
        <w:tc>
          <w:tcPr>
            <w:tcW w:w="181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M4</w:t>
            </w:r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운행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피로도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핵심</w:t>
            </w:r>
            <w:proofErr w:type="spellEnd"/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GPS </w:t>
            </w:r>
            <w:r>
              <w:rPr>
                <w:sz w:val="18"/>
                <w:lang w:eastAsia="ko-KR"/>
              </w:rPr>
              <w:t>수신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휴식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피로도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2026-05-13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2026-05-20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A/B/C </w:t>
            </w:r>
            <w:r>
              <w:rPr>
                <w:sz w:val="18"/>
                <w:lang w:eastAsia="ko-KR"/>
              </w:rPr>
              <w:t>시나리오별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7F6188">
        <w:tc>
          <w:tcPr>
            <w:tcW w:w="181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M5</w:t>
            </w:r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관제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화면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완성</w:t>
            </w:r>
            <w:proofErr w:type="spellEnd"/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이력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통계</w:t>
            </w:r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2026-05-19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2026-05-25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7F6188">
        <w:tc>
          <w:tcPr>
            <w:tcW w:w="181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M6</w:t>
            </w:r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통합</w:t>
            </w:r>
            <w:proofErr w:type="spellEnd"/>
            <w:r>
              <w:rPr>
                <w:b/>
                <w:sz w:val="18"/>
              </w:rPr>
              <w:t xml:space="preserve"> QA/</w:t>
            </w:r>
            <w:proofErr w:type="spellStart"/>
            <w:r>
              <w:rPr>
                <w:b/>
                <w:sz w:val="18"/>
              </w:rPr>
              <w:t>제출</w:t>
            </w:r>
            <w:proofErr w:type="spellEnd"/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제출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2026-05-25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2026-05-27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</w:p>
        </w:tc>
      </w:tr>
      <w:tr w:rsidR="007F6188">
        <w:tc>
          <w:tcPr>
            <w:tcW w:w="1814" w:type="dxa"/>
            <w:shd w:val="clear" w:color="auto" w:fill="DEEAF1"/>
          </w:tcPr>
          <w:p w:rsidR="007F6188" w:rsidRDefault="00000000">
            <w:pPr>
              <w:jc w:val="center"/>
            </w:pPr>
            <w:r>
              <w:rPr>
                <w:b/>
                <w:sz w:val="18"/>
              </w:rPr>
              <w:t>M7</w:t>
            </w:r>
            <w:r>
              <w:rPr>
                <w:b/>
                <w:sz w:val="18"/>
              </w:rPr>
              <w:br/>
            </w:r>
            <w:proofErr w:type="spellStart"/>
            <w:r>
              <w:rPr>
                <w:b/>
                <w:sz w:val="18"/>
              </w:rPr>
              <w:t>발표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준비</w:t>
            </w:r>
            <w:proofErr w:type="spellEnd"/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리허설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QA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2026-05-27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2026-06-02</w:t>
            </w:r>
          </w:p>
        </w:tc>
        <w:tc>
          <w:tcPr>
            <w:tcW w:w="1814" w:type="dxa"/>
          </w:tcPr>
          <w:p w:rsidR="007F6188" w:rsidRDefault="00000000"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</w:tbl>
    <w:p w:rsidR="007F6188" w:rsidRDefault="007F6188">
      <w:pPr>
        <w:spacing w:after="0"/>
      </w:pPr>
    </w:p>
    <w:p w:rsidR="007F6188" w:rsidRDefault="00000000">
      <w:r>
        <w:br w:type="page"/>
      </w: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lastRenderedPageBreak/>
        <w:t xml:space="preserve">9. </w:t>
      </w:r>
      <w:r>
        <w:rPr>
          <w:b/>
          <w:color w:val="1F497D"/>
          <w:sz w:val="26"/>
        </w:rPr>
        <w:t>보고</w:t>
      </w:r>
      <w:r>
        <w:rPr>
          <w:b/>
          <w:color w:val="1F497D"/>
          <w:sz w:val="26"/>
        </w:rPr>
        <w:t xml:space="preserve"> </w:t>
      </w:r>
      <w:r>
        <w:rPr>
          <w:b/>
          <w:color w:val="1F497D"/>
          <w:sz w:val="26"/>
        </w:rPr>
        <w:t>계획</w:t>
      </w:r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F6188"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보고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주기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시점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대상</w:t>
            </w:r>
          </w:p>
        </w:tc>
        <w:tc>
          <w:tcPr>
            <w:tcW w:w="2268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주간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보고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매주</w:t>
            </w:r>
            <w:proofErr w:type="spellEnd"/>
            <w:r>
              <w:rPr>
                <w:sz w:val="18"/>
              </w:rPr>
              <w:t xml:space="preserve"> (</w:t>
            </w:r>
            <w:r w:rsidR="00D60C63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목</w:t>
            </w:r>
            <w:proofErr w:type="spellStart"/>
            <w:r>
              <w:rPr>
                <w:sz w:val="18"/>
              </w:rPr>
              <w:t>요일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지도교수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멘토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마일스톤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지도교수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멘토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단계별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진행률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2026.05.13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지도교수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멘토</w:t>
            </w:r>
            <w:proofErr w:type="spellEnd"/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기획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인프라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2026.05.27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제출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산출물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</w:p>
        </w:tc>
      </w:tr>
      <w:tr w:rsidR="007F6188">
        <w:tc>
          <w:tcPr>
            <w:tcW w:w="2268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발표</w:t>
            </w:r>
            <w:proofErr w:type="spellEnd"/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2026.06.02</w:t>
            </w:r>
          </w:p>
        </w:tc>
        <w:tc>
          <w:tcPr>
            <w:tcW w:w="2268" w:type="dxa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발표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평가단</w:t>
            </w:r>
          </w:p>
        </w:tc>
        <w:tc>
          <w:tcPr>
            <w:tcW w:w="2268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목적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발표</w:t>
            </w:r>
          </w:p>
        </w:tc>
      </w:tr>
    </w:tbl>
    <w:p w:rsidR="007F6188" w:rsidRDefault="007F6188">
      <w:pPr>
        <w:spacing w:after="0"/>
        <w:rPr>
          <w:lang w:eastAsia="ko-KR"/>
        </w:rPr>
      </w:pPr>
    </w:p>
    <w:p w:rsidR="007F6188" w:rsidRDefault="00000000">
      <w:pPr>
        <w:pBdr>
          <w:bottom w:val="single" w:sz="6" w:space="4" w:color="1F497D"/>
        </w:pBdr>
      </w:pPr>
      <w:r>
        <w:rPr>
          <w:b/>
          <w:color w:val="1F497D"/>
          <w:sz w:val="26"/>
        </w:rPr>
        <w:t xml:space="preserve">10. </w:t>
      </w:r>
      <w:proofErr w:type="spellStart"/>
      <w:r>
        <w:rPr>
          <w:b/>
          <w:color w:val="1F497D"/>
          <w:sz w:val="26"/>
        </w:rPr>
        <w:t>위험관리</w:t>
      </w:r>
      <w:proofErr w:type="spellEnd"/>
      <w:r>
        <w:rPr>
          <w:b/>
          <w:color w:val="1F497D"/>
          <w:sz w:val="26"/>
        </w:rPr>
        <w:t xml:space="preserve"> </w:t>
      </w:r>
      <w:proofErr w:type="spellStart"/>
      <w:r>
        <w:rPr>
          <w:b/>
          <w:color w:val="1F497D"/>
          <w:sz w:val="26"/>
        </w:rPr>
        <w:t>계획</w:t>
      </w:r>
      <w:proofErr w:type="spellEnd"/>
    </w:p>
    <w:p w:rsidR="007F6188" w:rsidRDefault="007F6188">
      <w:pPr>
        <w:spacing w:after="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84"/>
        <w:gridCol w:w="1621"/>
        <w:gridCol w:w="1653"/>
        <w:gridCol w:w="1653"/>
        <w:gridCol w:w="2577"/>
      </w:tblGrid>
      <w:tr w:rsidR="007F6188"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위험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요소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발생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가능성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영향도</w:t>
            </w:r>
          </w:p>
        </w:tc>
        <w:tc>
          <w:tcPr>
            <w:tcW w:w="1814" w:type="dxa"/>
            <w:shd w:val="clear" w:color="auto" w:fill="1F497D"/>
          </w:tcPr>
          <w:p w:rsidR="007F618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대응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방안</w:t>
            </w:r>
          </w:p>
        </w:tc>
      </w:tr>
      <w:tr w:rsidR="007F6188"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YOLOv8/</w:t>
            </w:r>
            <w:proofErr w:type="spellStart"/>
            <w:r>
              <w:rPr>
                <w:sz w:val="18"/>
                <w:lang w:eastAsia="ko-KR"/>
              </w:rPr>
              <w:t>EasyOCR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번호판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인식률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OCR </w:t>
            </w:r>
            <w:r>
              <w:rPr>
                <w:sz w:val="18"/>
                <w:lang w:eastAsia="ko-KR"/>
              </w:rPr>
              <w:t>신뢰도</w:t>
            </w:r>
            <w:r>
              <w:rPr>
                <w:sz w:val="18"/>
                <w:lang w:eastAsia="ko-KR"/>
              </w:rPr>
              <w:t xml:space="preserve"> 0.85 </w:t>
            </w:r>
            <w:r>
              <w:rPr>
                <w:sz w:val="18"/>
                <w:lang w:eastAsia="ko-KR"/>
              </w:rPr>
              <w:t>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fallback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F6188"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GPS 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>-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지연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  <w:shd w:val="clear" w:color="auto" w:fill="FFCCC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HTTP </w:t>
            </w: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Mock API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FE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선행</w:t>
            </w:r>
          </w:p>
        </w:tc>
      </w:tr>
      <w:tr w:rsidR="007F6188"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피로도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  <w:shd w:val="clear" w:color="auto" w:fill="FFCCC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(JUnit)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</w:p>
        </w:tc>
      </w:tr>
      <w:tr w:rsidR="007F6188"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Docker 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이슈</w:t>
            </w:r>
            <w:r>
              <w:rPr>
                <w:sz w:val="18"/>
                <w:lang w:eastAsia="ko-KR"/>
              </w:rPr>
              <w:t xml:space="preserve"> (OS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환경</w:t>
            </w:r>
            <w:proofErr w:type="spellEnd"/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</w:tcPr>
          <w:p w:rsidR="007F6188" w:rsidRDefault="00000000">
            <w:r>
              <w:rPr>
                <w:sz w:val="18"/>
              </w:rPr>
              <w:t>Docker Compose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통일된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 xml:space="preserve">, .env.example </w:t>
            </w:r>
            <w:r>
              <w:rPr>
                <w:sz w:val="18"/>
              </w:rPr>
              <w:t>관리</w:t>
            </w:r>
          </w:p>
        </w:tc>
      </w:tr>
      <w:tr w:rsidR="007F6188"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지연</w:t>
            </w:r>
            <w:r>
              <w:rPr>
                <w:sz w:val="18"/>
                <w:lang w:eastAsia="ko-KR"/>
              </w:rPr>
              <w:t xml:space="preserve"> (2</w:t>
            </w:r>
            <w:r>
              <w:rPr>
                <w:sz w:val="18"/>
                <w:lang w:eastAsia="ko-KR"/>
              </w:rPr>
              <w:t>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1814" w:type="dxa"/>
            <w:shd w:val="clear" w:color="auto" w:fill="FFCCC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1814" w:type="dxa"/>
            <w:shd w:val="clear" w:color="auto" w:fill="FFCCC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WBS </w:t>
            </w:r>
            <w:r>
              <w:rPr>
                <w:sz w:val="18"/>
                <w:lang w:eastAsia="ko-KR"/>
              </w:rPr>
              <w:t>우선순위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>(GPS→</w:t>
            </w:r>
            <w:r>
              <w:rPr>
                <w:sz w:val="18"/>
                <w:lang w:eastAsia="ko-KR"/>
              </w:rPr>
              <w:t>피로도</w:t>
            </w:r>
            <w:r>
              <w:rPr>
                <w:sz w:val="18"/>
                <w:lang w:eastAsia="ko-KR"/>
              </w:rPr>
              <w:t>→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최우선</w:t>
            </w:r>
          </w:p>
        </w:tc>
      </w:tr>
      <w:tr w:rsidR="007F6188"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인터페이스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불일치</w:t>
            </w:r>
            <w:r>
              <w:rPr>
                <w:sz w:val="18"/>
                <w:lang w:eastAsia="ko-KR"/>
              </w:rPr>
              <w:t xml:space="preserve"> (API </w:t>
            </w:r>
            <w:r>
              <w:rPr>
                <w:sz w:val="18"/>
                <w:lang w:eastAsia="ko-KR"/>
              </w:rPr>
              <w:t>스펙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충돌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협업</w:t>
            </w:r>
            <w:proofErr w:type="spellEnd"/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Swagger </w:t>
            </w:r>
            <w:r>
              <w:rPr>
                <w:sz w:val="18"/>
                <w:lang w:eastAsia="ko-KR"/>
              </w:rPr>
              <w:t>스펙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, API </w:t>
            </w:r>
            <w:r>
              <w:rPr>
                <w:sz w:val="18"/>
                <w:lang w:eastAsia="ko-KR"/>
              </w:rPr>
              <w:t>계약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</w:t>
            </w:r>
          </w:p>
        </w:tc>
      </w:tr>
      <w:tr w:rsidR="007F6188"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제출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미완성</w:t>
            </w:r>
          </w:p>
        </w:tc>
        <w:tc>
          <w:tcPr>
            <w:tcW w:w="1814" w:type="dxa"/>
          </w:tcPr>
          <w:p w:rsidR="007F6188" w:rsidRDefault="00000000">
            <w:pPr>
              <w:jc w:val="center"/>
            </w:pP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1814" w:type="dxa"/>
            <w:shd w:val="clear" w:color="auto" w:fill="FFEB9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1814" w:type="dxa"/>
            <w:shd w:val="clear" w:color="auto" w:fill="FFCCCC"/>
          </w:tcPr>
          <w:p w:rsidR="007F6188" w:rsidRDefault="00000000">
            <w:pPr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1814" w:type="dxa"/>
          </w:tcPr>
          <w:p w:rsidR="007F618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피로도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관제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후순위</w:t>
            </w:r>
          </w:p>
        </w:tc>
      </w:tr>
    </w:tbl>
    <w:p w:rsidR="007F6188" w:rsidRDefault="007F6188">
      <w:pPr>
        <w:spacing w:after="0"/>
        <w:rPr>
          <w:lang w:eastAsia="ko-KR"/>
        </w:rPr>
      </w:pPr>
    </w:p>
    <w:p w:rsidR="007F6188" w:rsidRDefault="00000000">
      <w:pPr>
        <w:rPr>
          <w:lang w:eastAsia="ko-KR"/>
        </w:rPr>
      </w:pPr>
      <w:r>
        <w:rPr>
          <w:b/>
          <w:sz w:val="20"/>
          <w:lang w:eastAsia="ko-KR"/>
        </w:rPr>
        <w:t xml:space="preserve">■ </w:t>
      </w:r>
      <w:r>
        <w:rPr>
          <w:b/>
          <w:sz w:val="20"/>
          <w:lang w:eastAsia="ko-KR"/>
        </w:rPr>
        <w:t>핵심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우선순위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GPS </w:t>
      </w:r>
      <w:r>
        <w:rPr>
          <w:sz w:val="20"/>
          <w:lang w:eastAsia="ko-KR"/>
        </w:rPr>
        <w:t>수신</w:t>
      </w:r>
      <w:r>
        <w:rPr>
          <w:sz w:val="20"/>
          <w:lang w:eastAsia="ko-KR"/>
        </w:rPr>
        <w:t xml:space="preserve"> API → GPS </w:t>
      </w:r>
      <w:r>
        <w:rPr>
          <w:sz w:val="20"/>
          <w:lang w:eastAsia="ko-KR"/>
        </w:rPr>
        <w:t>시뮬레이터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전송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휴식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판단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피로도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계산</w:t>
      </w:r>
      <w:r>
        <w:rPr>
          <w:sz w:val="20"/>
          <w:lang w:eastAsia="ko-KR"/>
        </w:rPr>
        <w:t xml:space="preserve"> → </w:t>
      </w:r>
      <w:r>
        <w:rPr>
          <w:sz w:val="20"/>
          <w:lang w:eastAsia="ko-KR"/>
        </w:rPr>
        <w:t>대시보드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흐름을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최우선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대상으로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한다</w:t>
      </w:r>
      <w:r>
        <w:rPr>
          <w:sz w:val="20"/>
          <w:lang w:eastAsia="ko-KR"/>
        </w:rPr>
        <w:t>.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  • </w:t>
      </w:r>
      <w:r>
        <w:rPr>
          <w:sz w:val="20"/>
          <w:lang w:eastAsia="ko-KR"/>
        </w:rPr>
        <w:t>번호판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운행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종료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식별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기능으로</w:t>
      </w:r>
      <w:r>
        <w:rPr>
          <w:sz w:val="20"/>
          <w:lang w:eastAsia="ko-KR"/>
        </w:rPr>
        <w:t xml:space="preserve"> GPS/</w:t>
      </w:r>
      <w:r>
        <w:rPr>
          <w:sz w:val="20"/>
          <w:lang w:eastAsia="ko-KR"/>
        </w:rPr>
        <w:t>피로도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흐름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안정화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통합한다</w:t>
      </w:r>
      <w:r>
        <w:rPr>
          <w:sz w:val="20"/>
          <w:lang w:eastAsia="ko-KR"/>
        </w:rPr>
        <w:t>.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DB </w:t>
      </w:r>
      <w:r>
        <w:rPr>
          <w:sz w:val="20"/>
          <w:lang w:eastAsia="ko-KR"/>
        </w:rPr>
        <w:t>설계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및</w:t>
      </w:r>
      <w:r>
        <w:rPr>
          <w:sz w:val="20"/>
          <w:lang w:eastAsia="ko-KR"/>
        </w:rPr>
        <w:t xml:space="preserve"> API </w:t>
      </w:r>
      <w:r>
        <w:rPr>
          <w:sz w:val="20"/>
          <w:lang w:eastAsia="ko-KR"/>
        </w:rPr>
        <w:t>스펙을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먼저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확정하여</w:t>
      </w:r>
      <w:r>
        <w:rPr>
          <w:sz w:val="20"/>
          <w:lang w:eastAsia="ko-KR"/>
        </w:rPr>
        <w:t xml:space="preserve"> BE/FE </w:t>
      </w:r>
      <w:r>
        <w:rPr>
          <w:sz w:val="20"/>
          <w:lang w:eastAsia="ko-KR"/>
        </w:rPr>
        <w:t>병렬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개발이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가능하도록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한다</w:t>
      </w:r>
      <w:r>
        <w:rPr>
          <w:sz w:val="20"/>
          <w:lang w:eastAsia="ko-KR"/>
        </w:rPr>
        <w:t>.</w:t>
      </w:r>
    </w:p>
    <w:p w:rsidR="007F6188" w:rsidRDefault="00000000">
      <w:pPr>
        <w:spacing w:before="20" w:after="20"/>
        <w:rPr>
          <w:lang w:eastAsia="ko-KR"/>
        </w:rPr>
      </w:pPr>
      <w:r>
        <w:rPr>
          <w:sz w:val="20"/>
          <w:lang w:eastAsia="ko-KR"/>
        </w:rPr>
        <w:t xml:space="preserve">  • </w:t>
      </w:r>
      <w:r>
        <w:rPr>
          <w:sz w:val="20"/>
          <w:lang w:eastAsia="ko-KR"/>
        </w:rPr>
        <w:t>제출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시나리오</w:t>
      </w:r>
      <w:r>
        <w:rPr>
          <w:sz w:val="20"/>
          <w:lang w:eastAsia="ko-KR"/>
        </w:rPr>
        <w:t xml:space="preserve"> A(</w:t>
      </w:r>
      <w:r>
        <w:rPr>
          <w:sz w:val="20"/>
          <w:lang w:eastAsia="ko-KR"/>
        </w:rPr>
        <w:t>정상</w:t>
      </w:r>
      <w:r>
        <w:rPr>
          <w:sz w:val="20"/>
          <w:lang w:eastAsia="ko-KR"/>
        </w:rPr>
        <w:t>)·B(</w:t>
      </w:r>
      <w:r>
        <w:rPr>
          <w:sz w:val="20"/>
          <w:lang w:eastAsia="ko-KR"/>
        </w:rPr>
        <w:t>주의</w:t>
      </w:r>
      <w:r>
        <w:rPr>
          <w:sz w:val="20"/>
          <w:lang w:eastAsia="ko-KR"/>
        </w:rPr>
        <w:t>)·C(</w:t>
      </w:r>
      <w:r>
        <w:rPr>
          <w:sz w:val="20"/>
          <w:lang w:eastAsia="ko-KR"/>
        </w:rPr>
        <w:t>위험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각각에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가능한</w:t>
      </w:r>
      <w:r>
        <w:rPr>
          <w:sz w:val="20"/>
          <w:lang w:eastAsia="ko-KR"/>
        </w:rPr>
        <w:t xml:space="preserve"> seed/</w:t>
      </w:r>
      <w:r>
        <w:rPr>
          <w:sz w:val="20"/>
          <w:lang w:eastAsia="ko-KR"/>
        </w:rPr>
        <w:t>시뮬레이션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준비한다</w:t>
      </w:r>
      <w:r>
        <w:rPr>
          <w:sz w:val="20"/>
          <w:lang w:eastAsia="ko-KR"/>
        </w:rPr>
        <w:t>.</w:t>
      </w:r>
    </w:p>
    <w:sectPr w:rsidR="007F618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475136">
    <w:abstractNumId w:val="8"/>
  </w:num>
  <w:num w:numId="2" w16cid:durableId="328563177">
    <w:abstractNumId w:val="6"/>
  </w:num>
  <w:num w:numId="3" w16cid:durableId="2126194069">
    <w:abstractNumId w:val="5"/>
  </w:num>
  <w:num w:numId="4" w16cid:durableId="80764265">
    <w:abstractNumId w:val="4"/>
  </w:num>
  <w:num w:numId="5" w16cid:durableId="196817287">
    <w:abstractNumId w:val="7"/>
  </w:num>
  <w:num w:numId="6" w16cid:durableId="1583679732">
    <w:abstractNumId w:val="3"/>
  </w:num>
  <w:num w:numId="7" w16cid:durableId="2043282648">
    <w:abstractNumId w:val="2"/>
  </w:num>
  <w:num w:numId="8" w16cid:durableId="1815757487">
    <w:abstractNumId w:val="1"/>
  </w:num>
  <w:num w:numId="9" w16cid:durableId="76449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DAC"/>
    <w:rsid w:val="0029639D"/>
    <w:rsid w:val="00326F90"/>
    <w:rsid w:val="00452129"/>
    <w:rsid w:val="006D051E"/>
    <w:rsid w:val="007A6398"/>
    <w:rsid w:val="007F6188"/>
    <w:rsid w:val="009E5DD6"/>
    <w:rsid w:val="00A837BD"/>
    <w:rsid w:val="00AA1D8D"/>
    <w:rsid w:val="00B47730"/>
    <w:rsid w:val="00B72AB8"/>
    <w:rsid w:val="00CB0664"/>
    <w:rsid w:val="00D60C63"/>
    <w:rsid w:val="00FC693F"/>
    <w:rsid w:val="00FF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21F6D"/>
  <w14:defaultImageDpi w14:val="300"/>
  <w15:docId w15:val="{F17D66E5-95EE-BD40-81CF-B9D0D88C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Siyeon Baek</cp:lastModifiedBy>
  <cp:revision>14</cp:revision>
  <dcterms:created xsi:type="dcterms:W3CDTF">2013-12-23T23:15:00Z</dcterms:created>
  <dcterms:modified xsi:type="dcterms:W3CDTF">2026-04-30T01:00:00Z</dcterms:modified>
  <cp:category/>
</cp:coreProperties>
</file>